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47A1"/>
          <w:sz w:val="56"/>
        </w:rPr>
        <w:t>Al-Wakeel Al-Shamel</w:t>
      </w:r>
    </w:p>
    <w:p>
      <w:pPr>
        <w:jc w:val="center"/>
      </w:pPr>
      <w:r>
        <w:rPr>
          <w:b/>
          <w:color w:val="1A73E8"/>
          <w:sz w:val="44"/>
        </w:rPr>
        <w:t>Order Management System</w:t>
      </w:r>
    </w:p>
    <w:p/>
    <w:p>
      <w:pPr>
        <w:jc w:val="center"/>
      </w:pPr>
      <w:r>
        <w:rPr>
          <w:b/>
          <w:color w:val="00898A"/>
          <w:sz w:val="36"/>
        </w:rPr>
        <w:t>USER MANUAL</w:t>
      </w:r>
    </w:p>
    <w:p/>
    <w:p>
      <w:pPr>
        <w:pBdr>
          <w:bottom w:val="single" w:sz="12" w:space="1" w:color="1A73E8"/>
        </w:pBdr>
        <w:jc w:val="center"/>
      </w:pPr>
    </w:p>
    <w:p/>
    <w:p>
      <w:pPr>
        <w:jc w:val="center"/>
      </w:pPr>
      <w:r>
        <w:rPr>
          <w:b/>
          <w:color w:val="0D47A1"/>
          <w:sz w:val="24"/>
        </w:rPr>
        <w:t xml:space="preserve">Version:  </w:t>
      </w:r>
      <w:r>
        <w:rPr>
          <w:sz w:val="24"/>
        </w:rPr>
        <w:t>1.0</w:t>
      </w:r>
    </w:p>
    <w:p>
      <w:pPr>
        <w:jc w:val="center"/>
      </w:pPr>
      <w:r>
        <w:rPr>
          <w:b/>
          <w:color w:val="0D47A1"/>
          <w:sz w:val="24"/>
        </w:rPr>
        <w:t xml:space="preserve">Date:  </w:t>
      </w:r>
      <w:r>
        <w:rPr>
          <w:sz w:val="24"/>
        </w:rPr>
        <w:t>June 2026</w:t>
      </w:r>
    </w:p>
    <w:p>
      <w:pPr>
        <w:jc w:val="center"/>
      </w:pPr>
      <w:r>
        <w:rPr>
          <w:b/>
          <w:color w:val="0D47A1"/>
          <w:sz w:val="24"/>
        </w:rPr>
        <w:t xml:space="preserve">Developer:  </w:t>
      </w:r>
      <w:r>
        <w:rPr>
          <w:sz w:val="24"/>
        </w:rPr>
        <w:t>Osama Al-Hossam</w:t>
      </w:r>
    </w:p>
    <w:p>
      <w:pPr>
        <w:jc w:val="center"/>
      </w:pPr>
      <w:r>
        <w:rPr>
          <w:b/>
          <w:color w:val="0D47A1"/>
          <w:sz w:val="24"/>
        </w:rPr>
        <w:t xml:space="preserve">Website:  </w:t>
      </w:r>
      <w:r>
        <w:rPr>
          <w:sz w:val="24"/>
        </w:rPr>
        <w:t>https://alwakeel-alshamel.vercel.app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How to Add Screenshots to This Manual</w:t>
      </w:r>
    </w:p>
    <w:p>
      <w:pPr>
        <w:spacing w:after="120"/>
      </w:pPr>
      <w:r>
        <w:rPr>
          <w:b w:val="0"/>
          <w:i w:val="0"/>
          <w:sz w:val="22"/>
        </w:rPr>
        <w:t>This document contains highlighted blue boxes that show exactly where each screenshot should go. Follow these steps to capture and insert them:</w:t>
      </w:r>
    </w:p>
    <w:p>
      <w:pPr>
        <w:pStyle w:val="ListNumber"/>
        <w:spacing w:after="60"/>
        <w:ind w:left="360"/>
      </w:pPr>
      <w:r>
        <w:rPr>
          <w:sz w:val="22"/>
        </w:rPr>
        <w:t>Open Google Chrome and navigate to https://alwakeel-alshamel.vercel.app</w:t>
      </w:r>
    </w:p>
    <w:p>
      <w:pPr>
        <w:pStyle w:val="ListNumber"/>
        <w:spacing w:after="60"/>
        <w:ind w:left="360"/>
      </w:pPr>
      <w:r>
        <w:rPr>
          <w:sz w:val="22"/>
        </w:rPr>
        <w:t>Navigate to the page described inside the blue box.</w:t>
      </w:r>
    </w:p>
    <w:p>
      <w:pPr>
        <w:pStyle w:val="ListNumber"/>
        <w:spacing w:after="60"/>
        <w:ind w:left="360"/>
      </w:pPr>
      <w:r>
        <w:rPr>
          <w:sz w:val="22"/>
        </w:rPr>
        <w:t>Press Win+Shift+S (Windows Snipping Mode) on your keyboard.</w:t>
      </w:r>
    </w:p>
    <w:p>
      <w:pPr>
        <w:pStyle w:val="ListNumber"/>
        <w:spacing w:after="60"/>
        <w:ind w:left="360"/>
      </w:pPr>
      <w:r>
        <w:rPr>
          <w:sz w:val="22"/>
        </w:rPr>
        <w:t>Drag over the browser window to capture it, then release.</w:t>
      </w:r>
    </w:p>
    <w:p>
      <w:pPr>
        <w:pStyle w:val="ListNumber"/>
        <w:spacing w:after="60"/>
        <w:ind w:left="360"/>
      </w:pPr>
      <w:r>
        <w:rPr>
          <w:sz w:val="22"/>
        </w:rPr>
        <w:t>Switch back to this Word document.</w:t>
      </w:r>
    </w:p>
    <w:p>
      <w:pPr>
        <w:pStyle w:val="ListNumber"/>
        <w:spacing w:after="60"/>
        <w:ind w:left="360"/>
      </w:pPr>
      <w:r>
        <w:rPr>
          <w:sz w:val="22"/>
        </w:rPr>
        <w:t>Click inside the blue screenshot box where you want the image.</w:t>
      </w:r>
    </w:p>
    <w:p>
      <w:pPr>
        <w:pStyle w:val="ListNumber"/>
        <w:spacing w:after="60"/>
        <w:ind w:left="360"/>
      </w:pPr>
      <w:r>
        <w:rPr>
          <w:sz w:val="22"/>
        </w:rPr>
        <w:t>Press Ctrl+V to paste the captured screenshot directly.</w:t>
      </w:r>
    </w:p>
    <w:p>
      <w:pPr>
        <w:pStyle w:val="ListNumber"/>
        <w:spacing w:after="60"/>
        <w:ind w:left="360"/>
      </w:pPr>
      <w:r>
        <w:rPr>
          <w:sz w:val="22"/>
        </w:rPr>
        <w:t>Resize as needed by dragging the image corners.</w:t>
      </w:r>
    </w:p>
    <w:p>
      <w:pPr>
        <w:pStyle w:val="ListNumber"/>
        <w:spacing w:after="60"/>
        <w:ind w:left="360"/>
      </w:pPr>
      <w:r>
        <w:rPr>
          <w:sz w:val="22"/>
        </w:rPr>
        <w:t>Delete the placeholder text inside the box once the image is inserted.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Demo credentials are listed in Section 3.2. You will need to log in as different roles (Customer, Admin, Salesperson, Warehouse) to capture role-specific pages.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  <w:sz w:val="22"/>
        </w:rPr>
        <w:t>1.    Introduction</w:t>
      </w:r>
    </w:p>
    <w:p>
      <w:pPr>
        <w:spacing w:after="40"/>
      </w:pPr>
      <w:r>
        <w:rPr>
          <w:b/>
          <w:sz w:val="22"/>
        </w:rPr>
        <w:t>2.    System Overview</w:t>
      </w:r>
    </w:p>
    <w:p>
      <w:pPr>
        <w:spacing w:after="40"/>
      </w:pPr>
      <w:r>
        <w:rPr>
          <w:b/>
          <w:sz w:val="22"/>
        </w:rPr>
        <w:t>3.    Getting Started</w:t>
      </w:r>
    </w:p>
    <w:p>
      <w:pPr>
        <w:spacing w:after="40"/>
      </w:pPr>
      <w:r>
        <w:rPr>
          <w:sz w:val="22"/>
        </w:rPr>
        <w:t>3.1   Supported Browsers &amp; Devices</w:t>
      </w:r>
    </w:p>
    <w:p>
      <w:pPr>
        <w:spacing w:after="40"/>
      </w:pPr>
      <w:r>
        <w:rPr>
          <w:sz w:val="22"/>
        </w:rPr>
        <w:t>3.2   Demo Accounts</w:t>
      </w:r>
    </w:p>
    <w:p>
      <w:pPr>
        <w:spacing w:after="40"/>
      </w:pPr>
      <w:r>
        <w:rPr>
          <w:sz w:val="22"/>
        </w:rPr>
        <w:t>3.3   Logging In</w:t>
      </w:r>
    </w:p>
    <w:p>
      <w:pPr>
        <w:spacing w:after="40"/>
      </w:pPr>
      <w:r>
        <w:rPr>
          <w:sz w:val="22"/>
        </w:rPr>
        <w:t>3.4   Creating a New Account</w:t>
      </w:r>
    </w:p>
    <w:p>
      <w:pPr>
        <w:spacing w:after="40"/>
      </w:pPr>
      <w:r>
        <w:rPr>
          <w:b/>
          <w:sz w:val="22"/>
        </w:rPr>
        <w:t>4.    Customer Guide</w:t>
      </w:r>
    </w:p>
    <w:p>
      <w:pPr>
        <w:spacing w:after="40"/>
      </w:pPr>
      <w:r>
        <w:rPr>
          <w:sz w:val="22"/>
        </w:rPr>
        <w:t>4.1   Home Page</w:t>
      </w:r>
    </w:p>
    <w:p>
      <w:pPr>
        <w:spacing w:after="40"/>
      </w:pPr>
      <w:r>
        <w:rPr>
          <w:sz w:val="22"/>
        </w:rPr>
        <w:t>4.2   Browsing Products</w:t>
      </w:r>
    </w:p>
    <w:p>
      <w:pPr>
        <w:spacing w:after="40"/>
      </w:pPr>
      <w:r>
        <w:rPr>
          <w:sz w:val="22"/>
        </w:rPr>
        <w:t>4.3   Shopping Cart</w:t>
      </w:r>
    </w:p>
    <w:p>
      <w:pPr>
        <w:spacing w:after="40"/>
      </w:pPr>
      <w:r>
        <w:rPr>
          <w:sz w:val="22"/>
        </w:rPr>
        <w:t>4.4   Checkout &amp; Payment</w:t>
      </w:r>
    </w:p>
    <w:p>
      <w:pPr>
        <w:spacing w:after="40"/>
      </w:pPr>
      <w:r>
        <w:rPr>
          <w:sz w:val="22"/>
        </w:rPr>
        <w:t>4.5   Order History</w:t>
      </w:r>
    </w:p>
    <w:p>
      <w:pPr>
        <w:spacing w:after="40"/>
      </w:pPr>
      <w:r>
        <w:rPr>
          <w:sz w:val="22"/>
        </w:rPr>
        <w:t>4.6   My Profile</w:t>
      </w:r>
    </w:p>
    <w:p>
      <w:pPr>
        <w:spacing w:after="40"/>
      </w:pPr>
      <w:r>
        <w:rPr>
          <w:b/>
          <w:sz w:val="22"/>
        </w:rPr>
        <w:t>5.    Administrator Guide</w:t>
      </w:r>
    </w:p>
    <w:p>
      <w:pPr>
        <w:spacing w:after="40"/>
      </w:pPr>
      <w:r>
        <w:rPr>
          <w:sz w:val="22"/>
        </w:rPr>
        <w:t>5.1   Admin Dashboard</w:t>
      </w:r>
    </w:p>
    <w:p>
      <w:pPr>
        <w:spacing w:after="40"/>
      </w:pPr>
      <w:r>
        <w:rPr>
          <w:sz w:val="22"/>
        </w:rPr>
        <w:t>5.2   Product Management</w:t>
      </w:r>
    </w:p>
    <w:p>
      <w:pPr>
        <w:spacing w:after="40"/>
      </w:pPr>
      <w:r>
        <w:rPr>
          <w:sz w:val="22"/>
        </w:rPr>
        <w:t>5.3   Order Management</w:t>
      </w:r>
    </w:p>
    <w:p>
      <w:pPr>
        <w:spacing w:after="40"/>
      </w:pPr>
      <w:r>
        <w:rPr>
          <w:sz w:val="22"/>
        </w:rPr>
        <w:t>5.4   Customer Management</w:t>
      </w:r>
    </w:p>
    <w:p>
      <w:pPr>
        <w:spacing w:after="40"/>
      </w:pPr>
      <w:r>
        <w:rPr>
          <w:sz w:val="22"/>
        </w:rPr>
        <w:t>5.5   Sales Reports</w:t>
      </w:r>
    </w:p>
    <w:p>
      <w:pPr>
        <w:spacing w:after="40"/>
      </w:pPr>
      <w:r>
        <w:rPr>
          <w:b/>
          <w:sz w:val="22"/>
        </w:rPr>
        <w:t>6.    Retail Salesperson Guide</w:t>
      </w:r>
    </w:p>
    <w:p>
      <w:pPr>
        <w:spacing w:after="40"/>
      </w:pPr>
      <w:r>
        <w:rPr>
          <w:b/>
          <w:sz w:val="22"/>
        </w:rPr>
        <w:t>7.    Warehouse Manager Guide</w:t>
      </w:r>
    </w:p>
    <w:p>
      <w:pPr>
        <w:spacing w:after="40"/>
      </w:pPr>
      <w:r>
        <w:rPr>
          <w:b/>
          <w:sz w:val="22"/>
        </w:rPr>
        <w:t>8.    Troubleshooting</w:t>
      </w:r>
    </w:p>
    <w:p>
      <w:pPr>
        <w:spacing w:after="40"/>
      </w:pPr>
      <w:r>
        <w:rPr>
          <w:b/>
          <w:sz w:val="22"/>
        </w:rPr>
        <w:t>9.    Appendix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1.  Introduction</w:t>
      </w:r>
    </w:p>
    <w:p>
      <w:pPr>
        <w:pStyle w:val="Heading2"/>
      </w:pPr>
      <w:r>
        <w:t>1.1  Purpose</w:t>
      </w:r>
    </w:p>
    <w:p>
      <w:pPr>
        <w:spacing w:after="120"/>
      </w:pPr>
      <w:r>
        <w:rPr>
          <w:b w:val="0"/>
          <w:i w:val="0"/>
          <w:sz w:val="22"/>
        </w:rPr>
        <w:t>This manual describes how to use the Al-Wakeel Al-Shamel Order Management System (OMS) — a web application for selling premium phone accessories online and managing orders, inventory, and business reports.</w:t>
      </w:r>
    </w:p>
    <w:p>
      <w:pPr>
        <w:pStyle w:val="Heading2"/>
      </w:pPr>
      <w:r>
        <w:t>1.2  Intended Audience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Role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Responsibilities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Customer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Browses products, places orders, and manages their account.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Administrator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Manages products, customers, orders, and generates sales reports.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Retail Salesperson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Monitors sales performance and views customer orders.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Warehouse Manager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Manages stock levels and logs inventory check-ups.</w:t>
            </w:r>
          </w:p>
        </w:tc>
      </w:tr>
    </w:tbl>
    <w:p/>
    <w:p>
      <w:pPr>
        <w:pStyle w:val="Heading2"/>
      </w:pPr>
      <w:r>
        <w:t>1.3  System URLs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Component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URL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Website (Frontend)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https://alwakeel-alshamel.vercel.app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API (Backend)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https://oms-api-23gt.onrender.com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The backend runs on Render's free tier. If the site has been idle for 15+ minutes, the first request may take up to 60 seconds while the server wakes up.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2.  System Overview</w:t>
      </w:r>
    </w:p>
    <w:p>
      <w:pPr>
        <w:pStyle w:val="Heading2"/>
      </w:pPr>
      <w:r>
        <w:t>2.1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Layer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Technology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Frontend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Vue.js (Vite)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Backend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ASP.NET Core Web API (C#)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Database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MySQL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Hosting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Vercel (Frontend) · Render (API)</w:t>
            </w:r>
          </w:p>
        </w:tc>
      </w:tr>
    </w:tbl>
    <w:p/>
    <w:p>
      <w:pPr>
        <w:pStyle w:val="Heading2"/>
      </w:pPr>
      <w:r>
        <w:t>2.2  Main Features</w:t>
      </w:r>
    </w:p>
    <w:p>
      <w:pPr>
        <w:pStyle w:val="ListBullet"/>
        <w:spacing w:after="60"/>
        <w:ind w:left="360"/>
      </w:pPr>
      <w:r>
        <w:rPr>
          <w:sz w:val="22"/>
        </w:rPr>
        <w:t>Online product catalogue — Chargers, Earphones, Power Banks, Phone Cases</w:t>
      </w:r>
    </w:p>
    <w:p>
      <w:pPr>
        <w:pStyle w:val="ListBullet"/>
        <w:spacing w:after="60"/>
        <w:ind w:left="360"/>
      </w:pPr>
      <w:r>
        <w:rPr>
          <w:sz w:val="22"/>
        </w:rPr>
        <w:t>Shopping cart with quantity management</w:t>
      </w:r>
    </w:p>
    <w:p>
      <w:pPr>
        <w:pStyle w:val="ListBullet"/>
        <w:spacing w:after="60"/>
        <w:ind w:left="360"/>
      </w:pPr>
      <w:r>
        <w:rPr>
          <w:sz w:val="22"/>
        </w:rPr>
        <w:t>Checkout with Credit Card or Cash on Delivery (COD) payment</w:t>
      </w:r>
    </w:p>
    <w:p>
      <w:pPr>
        <w:pStyle w:val="ListBullet"/>
        <w:spacing w:after="60"/>
        <w:ind w:left="360"/>
      </w:pPr>
      <w:r>
        <w:rPr>
          <w:sz w:val="22"/>
        </w:rPr>
        <w:t>Automatic FedEx Express shipping on every order</w:t>
      </w:r>
    </w:p>
    <w:p>
      <w:pPr>
        <w:pStyle w:val="ListBullet"/>
        <w:spacing w:after="60"/>
        <w:ind w:left="360"/>
      </w:pPr>
      <w:r>
        <w:rPr>
          <w:sz w:val="22"/>
        </w:rPr>
        <w:t>Email verification for new customer accounts</w:t>
      </w:r>
    </w:p>
    <w:p>
      <w:pPr>
        <w:pStyle w:val="ListBullet"/>
        <w:spacing w:after="60"/>
        <w:ind w:left="360"/>
      </w:pPr>
      <w:r>
        <w:rPr>
          <w:sz w:val="22"/>
        </w:rPr>
        <w:t>PDF invoices and order-confirmation emails sent automatically</w:t>
      </w:r>
    </w:p>
    <w:p>
      <w:pPr>
        <w:pStyle w:val="ListBullet"/>
        <w:spacing w:after="60"/>
        <w:ind w:left="360"/>
      </w:pPr>
      <w:r>
        <w:rPr>
          <w:sz w:val="22"/>
        </w:rPr>
        <w:t>Role-based dashboards for Admin, Sales, and Warehouse staff</w:t>
      </w:r>
    </w:p>
    <w:p>
      <w:pPr>
        <w:pStyle w:val="ListBullet"/>
        <w:spacing w:after="60"/>
        <w:ind w:left="360"/>
      </w:pPr>
      <w:r>
        <w:rPr>
          <w:sz w:val="22"/>
        </w:rPr>
        <w:t>Mobile-friendly responsive layout</w:t>
      </w:r>
    </w:p>
    <w:p>
      <w:pPr>
        <w:pStyle w:val="Heading2"/>
      </w:pPr>
      <w:r>
        <w:t>2.3  Role Access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Role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Pages Accessible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Customer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Products · Cart · Checkout · Orders · Profile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Retail Salesperson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Sales Dashboard · Orders (read-only)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Warehouse Manager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Products (view) · Inventory · Warehouse Dashboard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Administrator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Admin Panel: Dashboard · Products · Orders · Customers · Reports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</w:pPr>
      <w:r>
        <w:t>3.  Getting Started</w:t>
      </w:r>
    </w:p>
    <w:p>
      <w:pPr>
        <w:pStyle w:val="Heading2"/>
      </w:pPr>
      <w:r>
        <w:t>3.1  Supported Browsers &amp; Devices</w:t>
      </w:r>
    </w:p>
    <w:p>
      <w:pPr>
        <w:pStyle w:val="ListBullet"/>
        <w:spacing w:after="60"/>
        <w:ind w:left="360"/>
      </w:pPr>
      <w:r>
        <w:rPr>
          <w:sz w:val="22"/>
        </w:rPr>
        <w:t>Browsers: Chrome, Edge, Firefox, Safari (latest versions recommended)</w:t>
      </w:r>
    </w:p>
    <w:p>
      <w:pPr>
        <w:pStyle w:val="ListBullet"/>
        <w:spacing w:after="60"/>
        <w:ind w:left="360"/>
      </w:pPr>
      <w:r>
        <w:rPr>
          <w:sz w:val="22"/>
        </w:rPr>
        <w:t>Devices: Desktop, laptop, tablet, and smartphone</w:t>
      </w:r>
    </w:p>
    <w:p>
      <w:pPr>
        <w:pStyle w:val="ListBullet"/>
        <w:spacing w:after="60"/>
        <w:ind w:left="360"/>
      </w:pPr>
      <w:r>
        <w:rPr>
          <w:sz w:val="22"/>
        </w:rPr>
        <w:t>On mobile, tap the ☰ menu icon to open navigation links</w:t>
      </w:r>
    </w:p>
    <w:p>
      <w:pPr>
        <w:pStyle w:val="Heading2"/>
      </w:pPr>
      <w:r>
        <w:t>3.2  Demo Accounts</w:t>
      </w:r>
    </w:p>
    <w:p>
      <w:pPr>
        <w:spacing w:after="120"/>
      </w:pPr>
      <w:r>
        <w:rPr>
          <w:b/>
          <w:i w:val="0"/>
          <w:sz w:val="22"/>
        </w:rPr>
        <w:t>All demo accounts share the same password:  DemoPass!123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Role</w:t>
            </w:r>
          </w:p>
        </w:tc>
        <w:tc>
          <w:tcPr>
            <w:tcW w:type="dxa" w:w="576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Email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Customer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customer@demo.local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Administrator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admin@demo.local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Retail Salesperson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sales@demo.local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Warehouse Manager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warehouse@demo.local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Administrators must log in via the dedicated admin page: /admin/login  (click 'Admin Login →' at the bottom of the main login card).</w:t>
            </w:r>
          </w:p>
        </w:tc>
      </w:tr>
    </w:tbl>
    <w:p/>
    <w:p>
      <w:pPr>
        <w:pStyle w:val="Heading2"/>
      </w:pPr>
      <w:r>
        <w:t>3.3  Logging In — Customers &amp; Staff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Login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https://alwakeel-alshamel.vercel.app  →  click Login (top-right)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'Welcome Back' login card with email/password fields and Sign In button.</w:t>
            </w:r>
          </w:p>
        </w:tc>
      </w:tr>
    </w:tbl>
    <w:p/>
    <w:p>
      <w:pPr>
        <w:pStyle w:val="ListNumber"/>
        <w:spacing w:after="60"/>
        <w:ind w:left="360"/>
      </w:pPr>
      <w:r>
        <w:rPr>
          <w:sz w:val="22"/>
        </w:rPr>
        <w:t>Open the website: https://alwakeel-alshamel.vercel.app</w:t>
      </w:r>
    </w:p>
    <w:p>
      <w:pPr>
        <w:pStyle w:val="ListNumber"/>
        <w:spacing w:after="60"/>
        <w:ind w:left="360"/>
      </w:pPr>
      <w:r>
        <w:rPr>
          <w:sz w:val="22"/>
        </w:rPr>
        <w:t>Click Login in the top-right corner.</w:t>
      </w:r>
    </w:p>
    <w:p>
      <w:pPr>
        <w:pStyle w:val="ListNumber"/>
        <w:spacing w:after="60"/>
        <w:ind w:left="360"/>
      </w:pPr>
      <w:r>
        <w:rPr>
          <w:sz w:val="22"/>
        </w:rPr>
        <w:t>Enter your Email and Password.</w:t>
      </w:r>
    </w:p>
    <w:p>
      <w:pPr>
        <w:pStyle w:val="ListNumber"/>
        <w:spacing w:after="60"/>
        <w:ind w:left="360"/>
      </w:pPr>
      <w:r>
        <w:rPr>
          <w:sz w:val="22"/>
        </w:rPr>
        <w:t>Click Sign In.</w:t>
      </w:r>
    </w:p>
    <w:p>
      <w:pPr>
        <w:pStyle w:val="ListNumber"/>
        <w:spacing w:after="60"/>
        <w:ind w:left="360"/>
      </w:pPr>
      <w:r>
        <w:rPr>
          <w:sz w:val="22"/>
        </w:rPr>
        <w:t>You are redirected to your role's home page.</w:t>
      </w:r>
    </w:p>
    <w:p>
      <w:pPr>
        <w:pStyle w:val="Heading2"/>
      </w:pPr>
      <w:r>
        <w:t>3.4  Creating a New Customer Account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Sign Up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https://alwakeel-alshamel.vercel.app  →  click Sign Up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registration form with fields for name, email, phone, address, password.</w:t>
            </w:r>
          </w:p>
        </w:tc>
      </w:tr>
    </w:tbl>
    <w:p/>
    <w:p>
      <w:pPr>
        <w:pStyle w:val="ListNumber"/>
        <w:spacing w:after="60"/>
        <w:ind w:left="360"/>
      </w:pPr>
      <w:r>
        <w:rPr>
          <w:sz w:val="22"/>
        </w:rPr>
        <w:t>Click Sign Up on the home page or login page.</w:t>
      </w:r>
    </w:p>
    <w:p>
      <w:pPr>
        <w:pStyle w:val="ListNumber"/>
        <w:spacing w:after="60"/>
        <w:ind w:left="360"/>
      </w:pPr>
      <w:r>
        <w:rPr>
          <w:sz w:val="22"/>
        </w:rPr>
        <w:t>Fill in: Full Name, Email Address, Phone Number, Delivery Address, Password (and confirmation).</w:t>
      </w:r>
    </w:p>
    <w:p>
      <w:pPr>
        <w:pStyle w:val="ListNumber"/>
        <w:spacing w:after="60"/>
        <w:ind w:left="360"/>
      </w:pPr>
      <w:r>
        <w:rPr>
          <w:sz w:val="22"/>
        </w:rPr>
        <w:t>Click Create Account.</w:t>
      </w:r>
    </w:p>
    <w:p>
      <w:pPr>
        <w:pStyle w:val="ListNumber"/>
        <w:spacing w:after="60"/>
        <w:ind w:left="360"/>
      </w:pPr>
      <w:r>
        <w:rPr>
          <w:sz w:val="22"/>
        </w:rPr>
        <w:t>A verification email is sent to your inbox — open it and click the link.</w:t>
      </w:r>
    </w:p>
    <w:p>
      <w:pPr>
        <w:pStyle w:val="ListNumber"/>
        <w:spacing w:after="60"/>
        <w:ind w:left="360"/>
      </w:pPr>
      <w:r>
        <w:rPr>
          <w:sz w:val="22"/>
        </w:rPr>
        <w:t>After verification, log in and start shopping.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You must verify your email before you can add items to cart or place orders. Check your spam folder if the email does not arrive; or go to Profile → Resend verification email.</w:t>
            </w:r>
          </w:p>
        </w:tc>
      </w:tr>
    </w:tbl>
    <w:p/>
    <w:p>
      <w:pPr>
        <w:pStyle w:val="Heading2"/>
      </w:pPr>
      <w:r>
        <w:t>3.5  Logging Out</w:t>
      </w:r>
    </w:p>
    <w:p>
      <w:pPr>
        <w:spacing w:after="120"/>
      </w:pPr>
      <w:r>
        <w:rPr>
          <w:b w:val="0"/>
          <w:i w:val="0"/>
          <w:sz w:val="22"/>
        </w:rPr>
        <w:t>Click Logout in the top-right corner of any page. You will be returned to the login page.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4.  Customer Guide</w:t>
      </w:r>
    </w:p>
    <w:p>
      <w:pPr>
        <w:pStyle w:val="Heading2"/>
      </w:pPr>
      <w:r>
        <w:t>4.1  Home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Home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https://alwakeel-alshamel.vercel.app  (logged in as customer)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hero banner, 'Why Shop With Us?' cards, and Popular Categories section.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The home page provides:</w:t>
      </w:r>
    </w:p>
    <w:p>
      <w:pPr>
        <w:pStyle w:val="ListBullet"/>
        <w:spacing w:after="60"/>
        <w:ind w:left="360"/>
      </w:pPr>
      <w:r>
        <w:rPr>
          <w:sz w:val="22"/>
        </w:rPr>
        <w:t>A Browse Products button (requires login)</w:t>
      </w:r>
    </w:p>
    <w:p>
      <w:pPr>
        <w:pStyle w:val="ListBullet"/>
        <w:spacing w:after="60"/>
        <w:ind w:left="360"/>
      </w:pPr>
      <w:r>
        <w:rPr>
          <w:sz w:val="22"/>
        </w:rPr>
        <w:t>Four feature cards: Wide Selection, Fast Delivery, Quality Assured, 24/7 Support</w:t>
      </w:r>
    </w:p>
    <w:p>
      <w:pPr>
        <w:pStyle w:val="ListBullet"/>
        <w:spacing w:after="60"/>
        <w:ind w:left="360"/>
      </w:pPr>
      <w:r>
        <w:rPr>
          <w:sz w:val="22"/>
        </w:rPr>
        <w:t>Popular Categories tiles — Chargers, Earphones, Power Banks, Phone Cases</w:t>
      </w:r>
    </w:p>
    <w:p>
      <w:pPr>
        <w:pStyle w:val="ListBullet"/>
        <w:spacing w:after="60"/>
        <w:ind w:left="360"/>
      </w:pPr>
      <w:r>
        <w:rPr>
          <w:sz w:val="22"/>
        </w:rPr>
        <w:t>Links to Sign Up and Login in the navigation bar</w:t>
      </w:r>
    </w:p>
    <w:p>
      <w:pPr>
        <w:pStyle w:val="Heading2"/>
      </w:pPr>
      <w:r>
        <w:t>4.2  Browsing Products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Products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Click Products in the top navigation bar (logged in as customer)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product grid with search bar, category filter, and product cards.</w:t>
            </w:r>
          </w:p>
        </w:tc>
      </w:tr>
    </w:tbl>
    <w:p/>
    <w:p>
      <w:pPr>
        <w:pStyle w:val="ListNumber"/>
        <w:spacing w:after="60"/>
        <w:ind w:left="360"/>
      </w:pPr>
      <w:r>
        <w:rPr>
          <w:sz w:val="22"/>
        </w:rPr>
        <w:t>After logging in, click Products in the navigation bar.</w:t>
      </w:r>
    </w:p>
    <w:p>
      <w:pPr>
        <w:pStyle w:val="ListNumber"/>
        <w:spacing w:after="60"/>
        <w:ind w:left="360"/>
      </w:pPr>
      <w:r>
        <w:rPr>
          <w:sz w:val="22"/>
        </w:rPr>
        <w:t>Use the search bar to find products by name.</w:t>
      </w:r>
    </w:p>
    <w:p>
      <w:pPr>
        <w:pStyle w:val="ListNumber"/>
        <w:spacing w:after="60"/>
        <w:ind w:left="360"/>
      </w:pPr>
      <w:r>
        <w:rPr>
          <w:sz w:val="22"/>
        </w:rPr>
        <w:t>Use the category filter (All, Chargers, Earphones, Power Banks, Phone Cases).</w:t>
      </w:r>
    </w:p>
    <w:p>
      <w:pPr>
        <w:pStyle w:val="ListNumber"/>
        <w:spacing w:after="60"/>
        <w:ind w:left="360"/>
      </w:pPr>
      <w:r>
        <w:rPr>
          <w:sz w:val="22"/>
        </w:rPr>
        <w:t>Click any product card to open its detail page.</w:t>
      </w:r>
    </w:p>
    <w:p>
      <w:pPr>
        <w:pStyle w:val="ListNumber"/>
        <w:spacing w:after="60"/>
        <w:ind w:left="360"/>
      </w:pPr>
      <w:r>
        <w:rPr>
          <w:sz w:val="22"/>
        </w:rPr>
        <w:t>On the detail page, review the description, price, and stock level.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Product Detail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Click any product card on the Products page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product image, name, price, description, stock level, and Add to Cart button.</w:t>
            </w:r>
          </w:p>
        </w:tc>
      </w:tr>
    </w:tbl>
    <w:p/>
    <w:p>
      <w:pPr>
        <w:pStyle w:val="Heading2"/>
      </w:pPr>
      <w:r>
        <w:t>4.3  Shopping Cart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Shopping Cart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Click the cart icon 🛒 in the top-right navigation bar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cart items with quantity controls, subtotal, FedEx shipping (Free), and total.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Click the cart icon (🛒) in the top bar to open your cart. On the Shopping Cart page: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Action</w:t>
            </w:r>
          </w:p>
        </w:tc>
        <w:tc>
          <w:tcPr>
            <w:tcW w:type="dxa" w:w="576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How to do it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Change quantity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Use the − and + buttons next to each item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Remove an item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Click the 🗑 (trash) icon on the item row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Review totals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Subtotal, FedEx Express shipping (Free), and Order Total are shown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All orders ship via FedEx Express (estimated 3–5 business days). Shipping is free on all orders.</w:t>
            </w:r>
          </w:p>
        </w:tc>
      </w:tr>
    </w:tbl>
    <w:p/>
    <w:p>
      <w:pPr>
        <w:pStyle w:val="Heading2"/>
      </w:pPr>
      <w:r>
        <w:t>4.4  Checkout &amp; Payment</w:t>
      </w:r>
    </w:p>
    <w:p>
      <w:pPr>
        <w:spacing w:after="120"/>
      </w:pPr>
      <w:r>
        <w:rPr>
          <w:b w:val="0"/>
          <w:i w:val="0"/>
          <w:sz w:val="22"/>
        </w:rPr>
        <w:t>Checkout follows four steps shown at the top of the page:</w:t>
      </w:r>
    </w:p>
    <w:p>
      <w:pPr>
        <w:spacing w:after="120"/>
      </w:pPr>
      <w:r>
        <w:rPr>
          <w:b/>
          <w:i w:val="0"/>
          <w:sz w:val="22"/>
        </w:rPr>
        <w:t>Cart  →  Payment Verification  →  Order Confirmation  →  Invoice</w:t>
      </w:r>
    </w:p>
    <w:p>
      <w:pPr>
        <w:pStyle w:val="Heading3"/>
      </w:pPr>
      <w:r>
        <w:t>Step 1 — Select Payment Method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Checkout — Payment Selection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Click Proceed to Checkout on the cart page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payment method selector (Credit Card / Cash on Delivery) and card input fields.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Payment Method</w:t>
            </w:r>
          </w:p>
        </w:tc>
        <w:tc>
          <w:tcPr>
            <w:tcW w:type="dxa" w:w="648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Details</w:t>
            </w:r>
          </w:p>
        </w:tc>
      </w:tr>
      <w:tr>
        <w:tc>
          <w:tcPr>
            <w:tcW w:type="dxa" w:w="288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Credit Card</w:t>
            </w:r>
          </w:p>
        </w:tc>
        <w:tc>
          <w:tcPr>
            <w:tcW w:type="dxa" w:w="648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Pay online now. Enter cardholder name, card number, expiry (MM/YY), and CVV.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Cash on Delivery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Pay when the order arrives. No card details required.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Test card number: 4111 1111 1111 1111  |  Any future expiry date  |  Any 3-digit CVV.</w:t>
            </w:r>
          </w:p>
        </w:tc>
      </w:tr>
    </w:tbl>
    <w:p/>
    <w:p>
      <w:pPr>
        <w:pStyle w:val="Heading3"/>
      </w:pPr>
      <w:r>
        <w:t>Step 2 — Payment Verification</w:t>
      </w:r>
    </w:p>
    <w:p>
      <w:pPr>
        <w:spacing w:after="120"/>
      </w:pPr>
      <w:r>
        <w:rPr>
          <w:b w:val="0"/>
          <w:i w:val="0"/>
          <w:sz w:val="22"/>
        </w:rPr>
        <w:t>A short verification screen simulates payment processing. For Card payments, wait for the countdown or click Proceed. For Cash on Delivery, this step confirms your order details.</w:t>
      </w:r>
    </w:p>
    <w:p>
      <w:pPr>
        <w:pStyle w:val="Heading3"/>
      </w:pPr>
      <w:r>
        <w:t>Step 3 — Order Confirmation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Order Confirmation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Complete the payment step — shown automatically after successful payment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Order ID, total amount, payment method, FedEx tracking number, and success message.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You see your Order ID, total amount, payment method, and FedEx tracking number. A confirmation email with a PDF invoice is sent to your registered email address automatically.</w:t>
      </w:r>
    </w:p>
    <w:p>
      <w:pPr>
        <w:pStyle w:val="Heading3"/>
      </w:pPr>
      <w:r>
        <w:t>Step 4 — Invoice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Invoice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Shown automatically after confirmation, or via Orders → View Invoice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full invoice with order details, line items, totals. Buttons: Download PDF, Print.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Options on the invoice page:</w:t>
      </w:r>
    </w:p>
    <w:p>
      <w:pPr>
        <w:pStyle w:val="ListBullet"/>
        <w:spacing w:after="60"/>
        <w:ind w:left="360"/>
      </w:pPr>
      <w:r>
        <w:rPr>
          <w:sz w:val="22"/>
        </w:rPr>
        <w:t>Download PDF — saves the invoice as a PDF file</w:t>
      </w:r>
    </w:p>
    <w:p>
      <w:pPr>
        <w:pStyle w:val="ListBullet"/>
        <w:spacing w:after="60"/>
        <w:ind w:left="360"/>
      </w:pPr>
      <w:r>
        <w:rPr>
          <w:sz w:val="22"/>
        </w:rPr>
        <w:t>Print — prints the invoice directly from the browser</w:t>
      </w:r>
    </w:p>
    <w:p>
      <w:pPr>
        <w:pStyle w:val="ListBullet"/>
        <w:spacing w:after="60"/>
        <w:ind w:left="360"/>
      </w:pPr>
      <w:r>
        <w:rPr>
          <w:sz w:val="22"/>
        </w:rPr>
        <w:t>Return to Order History</w:t>
      </w:r>
    </w:p>
    <w:p>
      <w:pPr>
        <w:pStyle w:val="Heading2"/>
      </w:pPr>
      <w:r>
        <w:t>4.5  Order History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Order History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Click Orders in the top navigation bar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a list of all past orders with status, items, payment method, and action buttons.</w:t>
            </w:r>
          </w:p>
        </w:tc>
      </w:tr>
    </w:tbl>
    <w:p/>
    <w:p>
      <w:pPr>
        <w:pStyle w:val="ListNumber"/>
        <w:spacing w:after="60"/>
        <w:ind w:left="360"/>
      </w:pPr>
      <w:r>
        <w:rPr>
          <w:sz w:val="22"/>
        </w:rPr>
        <w:t>Click Orders in the navigation bar.</w:t>
      </w:r>
    </w:p>
    <w:p>
      <w:pPr>
        <w:pStyle w:val="ListNumber"/>
        <w:spacing w:after="60"/>
        <w:ind w:left="360"/>
      </w:pPr>
      <w:r>
        <w:rPr>
          <w:sz w:val="22"/>
        </w:rPr>
        <w:t>View all past orders (Order ID, date, status, items, payment, FedEx tracking).</w:t>
      </w:r>
    </w:p>
    <w:p>
      <w:pPr>
        <w:pStyle w:val="ListNumber"/>
        <w:spacing w:after="60"/>
        <w:ind w:left="360"/>
      </w:pPr>
      <w:r>
        <w:rPr>
          <w:sz w:val="22"/>
        </w:rPr>
        <w:t>Filter by status using the dropdown (optional).</w:t>
      </w:r>
    </w:p>
    <w:p>
      <w:pPr>
        <w:spacing w:after="120"/>
      </w:pPr>
      <w:r>
        <w:rPr>
          <w:b w:val="0"/>
          <w:i w:val="0"/>
          <w:sz w:val="22"/>
        </w:rPr>
        <w:t>For each order you can:</w:t>
      </w:r>
    </w:p>
    <w:p>
      <w:pPr>
        <w:pStyle w:val="ListBullet"/>
        <w:spacing w:after="60"/>
        <w:ind w:left="360"/>
      </w:pPr>
      <w:r>
        <w:rPr>
          <w:sz w:val="22"/>
        </w:rPr>
        <w:t>View Invoice — opens the full invoice</w:t>
      </w:r>
    </w:p>
    <w:p>
      <w:pPr>
        <w:pStyle w:val="ListBullet"/>
        <w:spacing w:after="60"/>
        <w:ind w:left="360"/>
      </w:pPr>
      <w:r>
        <w:rPr>
          <w:sz w:val="22"/>
        </w:rPr>
        <w:t>Download PDF — saves the invoice file</w:t>
      </w:r>
    </w:p>
    <w:p>
      <w:pPr>
        <w:pStyle w:val="ListBullet"/>
        <w:spacing w:after="60"/>
        <w:ind w:left="360"/>
      </w:pPr>
      <w:r>
        <w:rPr>
          <w:sz w:val="22"/>
        </w:rPr>
        <w:t>Reorder — copies all items from that order back into your cart</w:t>
      </w:r>
    </w:p>
    <w:p>
      <w:pPr>
        <w:pStyle w:val="Heading2"/>
      </w:pPr>
      <w:r>
        <w:t>4.6  My Profile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Profile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Click Profile in the top navigation bar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account details (email, phone, address), order statistics, and edit options.</w:t>
            </w:r>
          </w:p>
        </w:tc>
      </w:tr>
    </w:tbl>
    <w:p/>
    <w:p>
      <w:pPr>
        <w:pStyle w:val="ListNumber"/>
        <w:spacing w:after="60"/>
        <w:ind w:left="360"/>
      </w:pPr>
      <w:r>
        <w:rPr>
          <w:sz w:val="22"/>
        </w:rPr>
        <w:t>Click Profile in the navigation bar.</w:t>
      </w:r>
    </w:p>
    <w:p>
      <w:pPr>
        <w:pStyle w:val="ListNumber"/>
        <w:spacing w:after="60"/>
        <w:ind w:left="360"/>
      </w:pPr>
      <w:r>
        <w:rPr>
          <w:sz w:val="22"/>
        </w:rPr>
        <w:t>View your account details: email, phone, address, and order statistics.</w:t>
      </w:r>
    </w:p>
    <w:p>
      <w:pPr>
        <w:pStyle w:val="ListNumber"/>
        <w:spacing w:after="60"/>
        <w:ind w:left="360"/>
      </w:pPr>
      <w:r>
        <w:rPr>
          <w:sz w:val="22"/>
        </w:rPr>
        <w:t>Edit profile: update name, phone, or address → click Save Changes.</w:t>
      </w:r>
    </w:p>
    <w:p>
      <w:pPr>
        <w:pStyle w:val="ListNumber"/>
        <w:spacing w:after="60"/>
        <w:ind w:left="360"/>
      </w:pPr>
      <w:r>
        <w:rPr>
          <w:sz w:val="22"/>
        </w:rPr>
        <w:t>Change password: enter current password and new password → click Update Password.</w:t>
      </w:r>
    </w:p>
    <w:p>
      <w:pPr>
        <w:pStyle w:val="ListNumber"/>
        <w:spacing w:after="60"/>
        <w:ind w:left="360"/>
      </w:pPr>
      <w:r>
        <w:rPr>
          <w:sz w:val="22"/>
        </w:rPr>
        <w:t>Email verification: if unverified, click Resend verification email.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5.  Administrator Guide</w:t>
      </w:r>
    </w:p>
    <w:p>
      <w:pPr>
        <w:spacing w:after="120"/>
      </w:pPr>
      <w:r>
        <w:rPr>
          <w:b w:val="0"/>
          <w:i w:val="0"/>
          <w:sz w:val="22"/>
        </w:rPr>
        <w:t>Administrators use a separate dark-themed Admin Panel with its own navigation sidebar.</w:t>
      </w:r>
    </w:p>
    <w:p>
      <w:pPr>
        <w:pStyle w:val="Heading2"/>
      </w:pPr>
      <w:r>
        <w:t>5.1  Accessing the Admin Panel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Admin Login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https://alwakeel-alshamel.vercel.app/admin/login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dedicated admin login screen (dark theme, separate from the main login).</w:t>
            </w:r>
          </w:p>
        </w:tc>
      </w:tr>
    </w:tbl>
    <w:p/>
    <w:p>
      <w:pPr>
        <w:pStyle w:val="ListNumber"/>
        <w:spacing w:after="60"/>
        <w:ind w:left="360"/>
      </w:pPr>
      <w:r>
        <w:rPr>
          <w:sz w:val="22"/>
        </w:rPr>
        <w:t>Go to https://alwakeel-alshamel.vercel.app/admin/login</w:t>
      </w:r>
    </w:p>
    <w:p>
      <w:pPr>
        <w:pStyle w:val="ListNumber"/>
        <w:spacing w:after="60"/>
        <w:ind w:left="360"/>
      </w:pPr>
      <w:r>
        <w:rPr>
          <w:sz w:val="22"/>
        </w:rPr>
        <w:t>Enter admin credentials (e.g. admin@demo.local / DemoPass!123).</w:t>
      </w:r>
    </w:p>
    <w:p>
      <w:pPr>
        <w:pStyle w:val="ListNumber"/>
        <w:spacing w:after="60"/>
        <w:ind w:left="360"/>
      </w:pPr>
      <w:r>
        <w:rPr>
          <w:sz w:val="22"/>
        </w:rPr>
        <w:t>Click Sign In — you are taken to the Admin Dashboard.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From the main login page, you can also reach the admin login by clicking the small 'Admin Login →' link at the bottom of the login card.</w:t>
            </w:r>
          </w:p>
        </w:tc>
      </w:tr>
    </w:tbl>
    <w:p/>
    <w:p>
      <w:pPr>
        <w:pStyle w:val="Heading2"/>
      </w:pPr>
      <w:r>
        <w:t>5.2  Admin Dashboard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Admin Dashboard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Logged in as admin — home page after admin login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summary metric cards (total orders, revenue, low-stock alerts) and recent orders table.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The dashboard shows:</w:t>
      </w:r>
    </w:p>
    <w:p>
      <w:pPr>
        <w:pStyle w:val="ListBullet"/>
        <w:spacing w:after="60"/>
        <w:ind w:left="360"/>
      </w:pPr>
      <w:r>
        <w:rPr>
          <w:sz w:val="22"/>
        </w:rPr>
        <w:t>Summary cards: total orders, total revenue, low-stock alerts, customer count</w:t>
      </w:r>
    </w:p>
    <w:p>
      <w:pPr>
        <w:pStyle w:val="ListBullet"/>
        <w:spacing w:after="60"/>
        <w:ind w:left="360"/>
      </w:pPr>
      <w:r>
        <w:rPr>
          <w:sz w:val="22"/>
        </w:rPr>
        <w:t>Recent orders list with status and totals</w:t>
      </w:r>
    </w:p>
    <w:p>
      <w:pPr>
        <w:pStyle w:val="ListBullet"/>
        <w:spacing w:after="60"/>
        <w:ind w:left="360"/>
      </w:pPr>
      <w:r>
        <w:rPr>
          <w:sz w:val="22"/>
        </w:rPr>
        <w:t>Quick overview of current business activity</w:t>
      </w:r>
    </w:p>
    <w:p>
      <w:pPr>
        <w:spacing w:after="120"/>
      </w:pPr>
      <w:r>
        <w:rPr>
          <w:b w:val="0"/>
          <w:i w:val="0"/>
          <w:sz w:val="22"/>
        </w:rPr>
        <w:t>Click Refresh to reload the latest data.</w:t>
      </w:r>
    </w:p>
    <w:p>
      <w:pPr>
        <w:pStyle w:val="Heading2"/>
      </w:pPr>
      <w:r>
        <w:t>5.3  Product Management</w:t>
      </w:r>
    </w:p>
    <w:p>
      <w:pPr>
        <w:spacing w:after="120"/>
      </w:pPr>
      <w:r>
        <w:rPr>
          <w:b w:val="0"/>
          <w:i w:val="0"/>
          <w:sz w:val="22"/>
        </w:rPr>
        <w:t>Navigation: Admin Panel sidebar → Products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Admin — Product Management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Admin Panel → click Products in the sidebar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product table with search, and the Add/Edit product form on the right.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Task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Steps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View all products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Scroll the product table; use search bar to filter by name or ID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Add a product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Fill in the Add/Update form (Product ID, Name, Category, Price, Stock, Description, Image URL) → click Save product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Edit a product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Click the ✎ (edit) icon on a row — the form pre-fills — modify fields → click Save product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Delete a product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Click the 🗑 icon on a row → confirm deletion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Image URL tip: Use paths like /images/products/charger.jpg for images stored in the website's public folder.</w:t>
            </w:r>
          </w:p>
        </w:tc>
      </w:tr>
    </w:tbl>
    <w:p/>
    <w:p>
      <w:pPr>
        <w:pStyle w:val="Heading2"/>
      </w:pPr>
      <w:r>
        <w:t>5.4  Order Management</w:t>
      </w:r>
    </w:p>
    <w:p>
      <w:pPr>
        <w:spacing w:after="120"/>
      </w:pPr>
      <w:r>
        <w:rPr>
          <w:b w:val="0"/>
          <w:i w:val="0"/>
          <w:sz w:val="22"/>
        </w:rPr>
        <w:t>Navigation: Admin Panel sidebar → Orders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Admin — Orders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Admin Panel → click Orders in the sidebar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a table of all orders with columns: Order ID, Customer, Date, Total, Payment, Status.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The orders table shows: Order ID, customer email, date, total amount, payment method, FedEx tracking number, and status. Use the search box to find orders by ID or customer email.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  <w:insideH w:val="none"/>
              <w:insideV w:val="none"/>
            </w:tcBorders>
            <w:shd w:val="clear" w:color="auto" w:fill="FFF9C4"/>
          </w:tcPr>
          <w:p>
            <w:pPr>
              <w:spacing w:before="80" w:after="80"/>
            </w:pPr>
            <w:r>
              <w:rPr>
                <w:b/>
                <w:color w:val="E65C00"/>
                <w:sz w:val="21"/>
              </w:rPr>
              <w:t xml:space="preserve">NOTE: </w:t>
            </w:r>
            <w:r>
              <w:rPr>
                <w:sz w:val="21"/>
              </w:rPr>
              <w:t>Orders are fulfilled automatically via FedEx after checkout — no manual status changes are required by the admin.</w:t>
            </w:r>
          </w:p>
        </w:tc>
      </w:tr>
    </w:tbl>
    <w:p/>
    <w:p>
      <w:pPr>
        <w:pStyle w:val="Heading2"/>
      </w:pPr>
      <w:r>
        <w:t>5.5  Customer Management</w:t>
      </w:r>
    </w:p>
    <w:p>
      <w:pPr>
        <w:spacing w:after="120"/>
      </w:pPr>
      <w:r>
        <w:rPr>
          <w:b w:val="0"/>
          <w:i w:val="0"/>
          <w:sz w:val="22"/>
        </w:rPr>
        <w:t>Navigation: Admin Panel sidebar → Customers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Admin — Customers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Admin Panel → click Customers in the sidebar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a list of all registered customers with their email, name, phone, and address.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View and search registered customers. Use the search box to find by name or email.</w:t>
      </w:r>
    </w:p>
    <w:p>
      <w:pPr>
        <w:pStyle w:val="Heading2"/>
      </w:pPr>
      <w:r>
        <w:t>5.6  Sales Reports</w:t>
      </w:r>
    </w:p>
    <w:p>
      <w:pPr>
        <w:spacing w:after="120"/>
      </w:pPr>
      <w:r>
        <w:rPr>
          <w:b w:val="0"/>
          <w:i w:val="0"/>
          <w:sz w:val="22"/>
        </w:rPr>
        <w:t>Navigation: Admin Panel sidebar → Reports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Admin — Sales Reports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Admin Panel → click Reports in the sidebar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daily sales chart/table with orders and revenue by date, and orders-by-status summary.</w:t>
            </w:r>
          </w:p>
        </w:tc>
      </w:tr>
    </w:tbl>
    <w:p/>
    <w:p>
      <w:pPr>
        <w:pStyle w:val="ListBullet"/>
        <w:spacing w:after="60"/>
        <w:ind w:left="360"/>
      </w:pPr>
      <w:r>
        <w:rPr>
          <w:sz w:val="22"/>
        </w:rPr>
        <w:t>Daily sales breakdown — orders and revenue by date</w:t>
      </w:r>
    </w:p>
    <w:p>
      <w:pPr>
        <w:pStyle w:val="ListBullet"/>
        <w:spacing w:after="60"/>
        <w:ind w:left="360"/>
      </w:pPr>
      <w:r>
        <w:rPr>
          <w:sz w:val="22"/>
        </w:rPr>
        <w:t>Orders by status summary (Pending, Shipped, Delivered, etc.)</w:t>
      </w:r>
    </w:p>
    <w:p>
      <w:pPr>
        <w:pStyle w:val="ListBullet"/>
        <w:spacing w:after="60"/>
        <w:ind w:left="360"/>
      </w:pPr>
      <w:r>
        <w:rPr>
          <w:sz w:val="22"/>
        </w:rPr>
        <w:t>Use for business analysis and record-keeping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6.  Retail Salesperson Guide</w:t>
      </w:r>
    </w:p>
    <w:p>
      <w:pPr>
        <w:spacing w:after="120"/>
      </w:pPr>
      <w:r>
        <w:rPr>
          <w:b w:val="0"/>
          <w:i w:val="0"/>
          <w:sz w:val="22"/>
        </w:rPr>
        <w:t>Log in with the Salesperson account (sales@demo.local) to access the sales views.</w:t>
      </w:r>
    </w:p>
    <w:p>
      <w:pPr>
        <w:pStyle w:val="Heading2"/>
      </w:pPr>
      <w:r>
        <w:t>6.1  Sales Dashboard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Sales Dashboard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Log in as sales@demo.local — redirected here automatically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total orders metric, cash revenue figure, and recent customer orders table.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The Sales Dashboard shows:</w:t>
      </w:r>
    </w:p>
    <w:p>
      <w:pPr>
        <w:pStyle w:val="ListBullet"/>
        <w:spacing w:after="60"/>
        <w:ind w:left="360"/>
      </w:pPr>
      <w:r>
        <w:rPr>
          <w:sz w:val="22"/>
        </w:rPr>
        <w:t>Total orders count and revenue metrics</w:t>
      </w:r>
    </w:p>
    <w:p>
      <w:pPr>
        <w:pStyle w:val="ListBullet"/>
        <w:spacing w:after="60"/>
        <w:ind w:left="360"/>
      </w:pPr>
      <w:r>
        <w:rPr>
          <w:sz w:val="22"/>
        </w:rPr>
        <w:t>Recent customer orders at a glance</w:t>
      </w:r>
    </w:p>
    <w:p>
      <w:pPr>
        <w:pStyle w:val="ListBullet"/>
        <w:spacing w:after="60"/>
        <w:ind w:left="360"/>
      </w:pPr>
      <w:r>
        <w:rPr>
          <w:sz w:val="22"/>
        </w:rPr>
        <w:t>Overview of current sales activity</w:t>
      </w:r>
    </w:p>
    <w:p>
      <w:pPr>
        <w:pStyle w:val="Heading2"/>
      </w:pPr>
      <w:r>
        <w:t>6.2  Viewing Orders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Sales — Orders View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Logged in as Salesperson → click Orders in the navigation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the read-only orders list with payment method, FedEx tracking, and totals.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The Orders page shows all customer orders. Salespersons can use this to answer customer enquiries and monitor sales. This view is read-only — orders are processed automatically at checkout.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7.  Warehouse Manager Guide</w:t>
      </w:r>
    </w:p>
    <w:p>
      <w:pPr>
        <w:spacing w:after="120"/>
      </w:pPr>
      <w:r>
        <w:rPr>
          <w:b w:val="0"/>
          <w:i w:val="0"/>
          <w:sz w:val="22"/>
        </w:rPr>
        <w:t>Log in with the Warehouse account (warehouse@demo.local) to access inventory tools.</w:t>
      </w:r>
    </w:p>
    <w:p>
      <w:pPr>
        <w:pStyle w:val="Heading2"/>
      </w:pPr>
      <w:r>
        <w:t>7.1  Warehouse Dashboard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Warehouse Dashboard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Log in as warehouse@demo.local — redirected here automatically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low-stock alerts panel and recent inventory activity (received stock, check-ups).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The Warehouse Dashboard shows:</w:t>
      </w:r>
    </w:p>
    <w:p>
      <w:pPr>
        <w:pStyle w:val="ListBullet"/>
        <w:spacing w:after="60"/>
        <w:ind w:left="360"/>
      </w:pPr>
      <w:r>
        <w:rPr>
          <w:sz w:val="22"/>
        </w:rPr>
        <w:t>Low-stock alerts — products at or below the alert threshold</w:t>
      </w:r>
    </w:p>
    <w:p>
      <w:pPr>
        <w:pStyle w:val="ListBullet"/>
        <w:spacing w:after="60"/>
        <w:ind w:left="360"/>
      </w:pPr>
      <w:r>
        <w:rPr>
          <w:sz w:val="22"/>
        </w:rPr>
        <w:t>Recent inventory activity — stock received, check-ups logged, order deductions</w:t>
      </w:r>
    </w:p>
    <w:p>
      <w:pPr>
        <w:pStyle w:val="Heading2"/>
      </w:pPr>
      <w:r>
        <w:t>7.2  Inventory Management</w:t>
      </w:r>
    </w:p>
    <w:p>
      <w:pPr>
        <w:spacing w:after="120"/>
      </w:pPr>
      <w:r>
        <w:rPr>
          <w:b w:val="0"/>
          <w:i w:val="0"/>
          <w:sz w:val="22"/>
        </w:rPr>
        <w:t>Navigation: Inventory in the top navigation bar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space="0" w:color="1A73E8"/>
              <w:left w:val="single" w:sz="12" w:space="0" w:color="1A73E8"/>
              <w:bottom w:val="single" w:sz="12" w:space="0" w:color="1A73E8"/>
              <w:right w:val="single" w:sz="12" w:space="0" w:color="1A73E8"/>
              <w:insideH w:val="none"/>
              <w:insideV w:val="none"/>
            </w:tcBorders>
            <w:shd w:val="clear" w:color="auto" w:fill="E8F4FD"/>
          </w:tcPr>
          <w:p>
            <w:pPr>
              <w:spacing w:before="120" w:after="40"/>
            </w:pPr>
            <w:r>
              <w:rPr>
                <w:b/>
                <w:color w:val="0D47A1"/>
                <w:sz w:val="22"/>
              </w:rPr>
              <w:t>📷  SCREENSHOT: Inventory Management Page</w:t>
            </w:r>
          </w:p>
          <w:p>
            <w:pPr>
              <w:spacing w:after="40"/>
            </w:pPr>
            <w:r>
              <w:rPr>
                <w:i/>
                <w:color w:val="00898A"/>
                <w:sz w:val="20"/>
              </w:rPr>
              <w:t>Navigate to:  Logged in as Warehouse Manager → click Inventory in the navigation</w:t>
            </w:r>
          </w:p>
          <w:p>
            <w:pPr>
              <w:spacing w:after="80"/>
            </w:pPr>
            <w:r>
              <w:rPr>
                <w:color w:val="444444"/>
                <w:sz w:val="19"/>
              </w:rPr>
              <w:t>How to insert:  Press Win+Shift+S → drag over the browser window → open Word → click here → Insert → Pictures → From Clipboard (or paste Ctrl+V).</w:t>
            </w:r>
          </w:p>
          <w:p>
            <w:pPr>
              <w:spacing w:after="120"/>
            </w:pPr>
            <w:r>
              <w:rPr>
                <w:b/>
                <w:color w:val="800000"/>
                <w:sz w:val="19"/>
              </w:rPr>
              <w:t>Note: Shows Receive Stock form, Log Check-up form, and the full inventory table below.</w:t>
            </w:r>
          </w:p>
        </w:tc>
      </w:tr>
    </w:tbl>
    <w:p/>
    <w:p>
      <w:pPr>
        <w:pStyle w:val="Heading3"/>
      </w:pPr>
      <w:r>
        <w:t>Receive Stock</w:t>
      </w:r>
    </w:p>
    <w:p>
      <w:pPr>
        <w:pStyle w:val="ListNumber"/>
        <w:spacing w:after="60"/>
        <w:ind w:left="360"/>
      </w:pPr>
      <w:r>
        <w:rPr>
          <w:sz w:val="22"/>
        </w:rPr>
        <w:t>Select a Product from the dropdown.</w:t>
      </w:r>
    </w:p>
    <w:p>
      <w:pPr>
        <w:pStyle w:val="ListNumber"/>
        <w:spacing w:after="60"/>
        <w:ind w:left="360"/>
      </w:pPr>
      <w:r>
        <w:rPr>
          <w:sz w:val="22"/>
        </w:rPr>
        <w:t>Enter the Quantity received.</w:t>
      </w:r>
    </w:p>
    <w:p>
      <w:pPr>
        <w:pStyle w:val="ListNumber"/>
        <w:spacing w:after="60"/>
        <w:ind w:left="360"/>
      </w:pPr>
      <w:r>
        <w:rPr>
          <w:sz w:val="22"/>
        </w:rPr>
        <w:t>Add an optional Note (e.g. 'Supplier delivery #4521').</w:t>
      </w:r>
    </w:p>
    <w:p>
      <w:pPr>
        <w:pStyle w:val="ListNumber"/>
        <w:spacing w:after="60"/>
        <w:ind w:left="360"/>
      </w:pPr>
      <w:r>
        <w:rPr>
          <w:sz w:val="22"/>
        </w:rPr>
        <w:t>Click Receive.</w:t>
      </w:r>
    </w:p>
    <w:p>
      <w:pPr>
        <w:pStyle w:val="ListNumber"/>
        <w:spacing w:after="60"/>
        <w:ind w:left="360"/>
      </w:pPr>
      <w:r>
        <w:rPr>
          <w:sz w:val="22"/>
        </w:rPr>
        <w:t>The available quantity updates automatically.</w:t>
      </w:r>
    </w:p>
    <w:p>
      <w:pPr>
        <w:pStyle w:val="Heading3"/>
      </w:pPr>
      <w:r>
        <w:t>Log Check-up</w:t>
      </w:r>
    </w:p>
    <w:p>
      <w:pPr>
        <w:pStyle w:val="ListNumber"/>
        <w:spacing w:after="60"/>
        <w:ind w:left="360"/>
      </w:pPr>
      <w:r>
        <w:rPr>
          <w:sz w:val="22"/>
        </w:rPr>
        <w:t>Select an Inventory Location from the dropdown.</w:t>
      </w:r>
    </w:p>
    <w:p>
      <w:pPr>
        <w:pStyle w:val="ListNumber"/>
        <w:spacing w:after="60"/>
        <w:ind w:left="360"/>
      </w:pPr>
      <w:r>
        <w:rPr>
          <w:sz w:val="22"/>
        </w:rPr>
        <w:t>Add an optional Note.</w:t>
      </w:r>
    </w:p>
    <w:p>
      <w:pPr>
        <w:pStyle w:val="ListNumber"/>
        <w:spacing w:after="60"/>
        <w:ind w:left="360"/>
      </w:pPr>
      <w:r>
        <w:rPr>
          <w:sz w:val="22"/>
        </w:rPr>
        <w:t>Click Log Check-up.</w:t>
      </w:r>
    </w:p>
    <w:p>
      <w:pPr>
        <w:pStyle w:val="ListNumber"/>
        <w:spacing w:after="60"/>
        <w:ind w:left="360"/>
      </w:pPr>
      <w:r>
        <w:rPr>
          <w:sz w:val="22"/>
        </w:rPr>
        <w:t>The Last Check-up date updates for that inventory row.</w:t>
      </w:r>
    </w:p>
    <w:p>
      <w:pPr>
        <w:pStyle w:val="Heading3"/>
      </w:pPr>
      <w:r>
        <w:t>Inventory Table</w:t>
      </w:r>
    </w:p>
    <w:p>
      <w:pPr>
        <w:spacing w:after="120"/>
      </w:pPr>
      <w:r>
        <w:rPr>
          <w:b w:val="0"/>
          <w:i w:val="0"/>
          <w:sz w:val="22"/>
        </w:rPr>
        <w:t>The table shows for each product:</w:t>
      </w:r>
    </w:p>
    <w:p>
      <w:pPr>
        <w:pStyle w:val="ListBullet"/>
        <w:spacing w:after="60"/>
        <w:ind w:left="360"/>
      </w:pPr>
      <w:r>
        <w:rPr>
          <w:sz w:val="22"/>
        </w:rPr>
        <w:t>Warehouse location</w:t>
      </w:r>
    </w:p>
    <w:p>
      <w:pPr>
        <w:pStyle w:val="ListBullet"/>
        <w:spacing w:after="60"/>
        <w:ind w:left="360"/>
      </w:pPr>
      <w:r>
        <w:rPr>
          <w:sz w:val="22"/>
        </w:rPr>
        <w:t>Quantity Available and Quantity Reserved</w:t>
      </w:r>
    </w:p>
    <w:p>
      <w:pPr>
        <w:pStyle w:val="ListBullet"/>
        <w:spacing w:after="60"/>
        <w:ind w:left="360"/>
      </w:pPr>
      <w:r>
        <w:rPr>
          <w:sz w:val="22"/>
        </w:rPr>
        <w:t>Last Check-up date</w:t>
      </w:r>
    </w:p>
    <w:p>
      <w:pPr>
        <w:pStyle w:val="Heading2"/>
      </w:pPr>
      <w:r>
        <w:t>7.3  Viewing Products</w:t>
      </w:r>
    </w:p>
    <w:p>
      <w:pPr>
        <w:spacing w:after="120"/>
      </w:pPr>
      <w:r>
        <w:rPr>
          <w:b w:val="0"/>
          <w:i w:val="0"/>
          <w:sz w:val="22"/>
        </w:rPr>
        <w:t>Warehouse managers can open the Products page to see the catalogue and current stock levels (read-only). Product editing is performed by Administrators.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8.  Troubleshooting</w:t>
      </w:r>
    </w:p>
    <w:p>
      <w:pPr>
        <w:pStyle w:val="Heading2"/>
      </w:pPr>
      <w:r>
        <w:t>8.1  Common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Problem</w:t>
            </w:r>
          </w:p>
        </w:tc>
        <w:tc>
          <w:tcPr>
            <w:tcW w:type="dxa" w:w="5760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Solution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Page loads slowly or times out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API server waking from sleep (Render free tier). Wait 30–60 seconds and refresh.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'Failed to load profile' or blank data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Stale login token. Log out, then log in again.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Cannot add to cart or access checkout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Email not verified. Click the verification link in your inbox, or go to Profile → Resend verification email.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Login fails for demo accounts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Use exact emails from Section 3.2 and the password DemoPass!123 (case-sensitive).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Credit card payment rejected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Use test card 4111 1111 1111 1111, any future expiry (e.g. 12/27), and any 3-digit CVV.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No verification email received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Check spam/junk folder. Contact the administrator if still missing.</w:t>
            </w:r>
          </w:p>
        </w:tc>
      </w:tr>
      <w:tr>
        <w:tc>
          <w:tcPr>
            <w:tcW w:type="dxa" w:w="360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Products show zero stock</w:t>
            </w:r>
          </w:p>
        </w:tc>
        <w:tc>
          <w:tcPr>
            <w:tcW w:type="dxa" w:w="5760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Inventory is depleted. The Warehouse Manager must receive stock, or the Admin must increase the stock level.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Navigation menu not visible on phone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Navigation is collapsed on mobile. Tap the ☰ icon in the top bar.</w:t>
            </w:r>
          </w:p>
        </w:tc>
      </w:tr>
    </w:tbl>
    <w:p/>
    <w:p>
      <w:pPr>
        <w:pStyle w:val="Heading2"/>
      </w:pPr>
      <w:r>
        <w:t>8.2  Clearing Browser Session</w:t>
      </w:r>
    </w:p>
    <w:p>
      <w:pPr>
        <w:spacing w:after="120"/>
      </w:pPr>
      <w:r>
        <w:rPr>
          <w:b w:val="0"/>
          <w:i w:val="0"/>
          <w:sz w:val="22"/>
        </w:rPr>
        <w:t>If you experience persistent errors after system updates:</w:t>
      </w:r>
    </w:p>
    <w:p>
      <w:pPr>
        <w:pStyle w:val="ListNumber"/>
        <w:spacing w:after="60"/>
        <w:ind w:left="360"/>
      </w:pPr>
      <w:r>
        <w:rPr>
          <w:sz w:val="22"/>
        </w:rPr>
        <w:t>Click Logout.</w:t>
      </w:r>
    </w:p>
    <w:p>
      <w:pPr>
        <w:pStyle w:val="ListNumber"/>
        <w:spacing w:after="60"/>
        <w:ind w:left="360"/>
      </w:pPr>
      <w:r>
        <w:rPr>
          <w:sz w:val="22"/>
        </w:rPr>
        <w:t>Clear browser cache, or open the site in a private/incognito window.</w:t>
      </w:r>
    </w:p>
    <w:p>
      <w:pPr>
        <w:pStyle w:val="ListNumber"/>
        <w:spacing w:after="60"/>
        <w:ind w:left="360"/>
      </w:pPr>
      <w:r>
        <w:rPr>
          <w:sz w:val="22"/>
        </w:rPr>
        <w:t>Log in again.</w:t>
      </w:r>
    </w:p>
    <w:p>
      <w:pPr>
        <w:pStyle w:val="Heading2"/>
      </w:pPr>
      <w:r>
        <w:t>8.3  Getting Help</w:t>
      </w:r>
    </w:p>
    <w:p>
      <w:pPr>
        <w:spacing w:after="120"/>
      </w:pPr>
      <w:r>
        <w:rPr>
          <w:b w:val="0"/>
          <w:i w:val="0"/>
          <w:sz w:val="22"/>
        </w:rPr>
        <w:t>For technical support, contact the system developer or your course instructor with:</w:t>
      </w:r>
    </w:p>
    <w:p>
      <w:pPr>
        <w:pStyle w:val="ListBullet"/>
        <w:spacing w:after="60"/>
        <w:ind w:left="360"/>
      </w:pPr>
      <w:r>
        <w:rPr>
          <w:sz w:val="22"/>
        </w:rPr>
        <w:t>Your role and the email address used to log in</w:t>
      </w:r>
    </w:p>
    <w:p>
      <w:pPr>
        <w:pStyle w:val="ListBullet"/>
        <w:spacing w:after="60"/>
        <w:ind w:left="360"/>
      </w:pPr>
      <w:r>
        <w:rPr>
          <w:sz w:val="22"/>
        </w:rPr>
        <w:t>The page where the error occurred</w:t>
      </w:r>
    </w:p>
    <w:p>
      <w:pPr>
        <w:pStyle w:val="ListBullet"/>
        <w:spacing w:after="60"/>
        <w:ind w:left="360"/>
      </w:pPr>
      <w:r>
        <w:rPr>
          <w:sz w:val="22"/>
        </w:rPr>
        <w:t>A screenshot of any error message</w:t>
      </w:r>
    </w:p>
    <w:p>
      <w:pPr>
        <w:pStyle w:val="ListBullet"/>
        <w:spacing w:after="60"/>
        <w:ind w:left="360"/>
      </w:pPr>
      <w:r>
        <w:rPr>
          <w:sz w:val="22"/>
        </w:rPr>
        <w:t>Approximate date and time of the issue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t>9.  Appendix</w:t>
      </w:r>
    </w:p>
    <w:p>
      <w:pPr>
        <w:pStyle w:val="Heading2"/>
      </w:pPr>
      <w:r>
        <w:t>9.1 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Term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Definition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OMS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Order Management System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SKU / Product ID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Unique code for each product (e.g. P-CHARGER-01)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COD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Cash on Delivery — payment collected when the order is delivered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FedEx Express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Courier service used for all shipments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JWT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Secure token used to keep you logged in between pages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Invoice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PDF document listing order items, totals, and payment details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Verification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Email confirmation step required before a new account can place orders</w:t>
            </w:r>
          </w:p>
        </w:tc>
      </w:tr>
    </w:tbl>
    <w:p/>
    <w:p>
      <w:pPr>
        <w:pStyle w:val="Heading2"/>
      </w:pPr>
      <w:r>
        <w:t>9.2  Pre-loaded Demo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Product ID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Product Name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P-CHARGER-01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Fast Charger 20W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P-EARPH-01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Wireless Earphones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P-PBANK-01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Power Bank 10000mAh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P-CASE-01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sz w:val="21"/>
              </w:rPr>
              <w:t>Phone Case (Clear)</w:t>
            </w:r>
          </w:p>
        </w:tc>
      </w:tr>
    </w:tbl>
    <w:p/>
    <w:p>
      <w:pPr>
        <w:pStyle w:val="Heading2"/>
      </w:pPr>
      <w:r>
        <w:t>9.3  Checkout Flow</w:t>
      </w:r>
    </w:p>
    <w:p>
      <w:pPr>
        <w:spacing w:after="120"/>
      </w:pPr>
      <w:r>
        <w:rPr>
          <w:b w:val="0"/>
          <w:i w:val="0"/>
          <w:sz w:val="22"/>
        </w:rPr>
        <w:t>The checkout process follows this sequence:</w:t>
      </w:r>
    </w:p>
    <w:p>
      <w:pPr>
        <w:spacing w:after="120"/>
      </w:pPr>
      <w:r>
        <w:rPr>
          <w:b/>
          <w:i w:val="0"/>
          <w:sz w:val="22"/>
        </w:rPr>
        <w:t>Cart  →  Payment Verification  →  Order Confirmation  →  Invoice</w:t>
      </w:r>
    </w:p>
    <w:p>
      <w:pPr>
        <w:pStyle w:val="ListBullet"/>
        <w:spacing w:after="60"/>
        <w:ind w:left="360"/>
      </w:pPr>
      <w:r>
        <w:rPr>
          <w:sz w:val="22"/>
        </w:rPr>
        <w:t>Cart: Select payment method and enter card details (if Credit Card).</w:t>
      </w:r>
    </w:p>
    <w:p>
      <w:pPr>
        <w:pStyle w:val="ListBullet"/>
        <w:spacing w:after="60"/>
        <w:ind w:left="360"/>
      </w:pPr>
      <w:r>
        <w:rPr>
          <w:sz w:val="22"/>
        </w:rPr>
        <w:t>Payment Verification: Short processing screen; FedEx order is created automatically.</w:t>
      </w:r>
    </w:p>
    <w:p>
      <w:pPr>
        <w:pStyle w:val="ListBullet"/>
        <w:spacing w:after="60"/>
        <w:ind w:left="360"/>
      </w:pPr>
      <w:r>
        <w:rPr>
          <w:sz w:val="22"/>
        </w:rPr>
        <w:t>Order Confirmation: Order ID, total, and FedEx tracking number are displayed; confirmation email sent.</w:t>
      </w:r>
    </w:p>
    <w:p>
      <w:pPr>
        <w:pStyle w:val="ListBullet"/>
        <w:spacing w:after="60"/>
        <w:ind w:left="360"/>
      </w:pPr>
      <w:r>
        <w:rPr>
          <w:sz w:val="22"/>
        </w:rPr>
        <w:t>Invoice: View, download (PDF), or print the full invoice.</w:t>
      </w:r>
    </w:p>
    <w:p>
      <w:pPr>
        <w:pStyle w:val="Heading2"/>
      </w:pPr>
      <w:r>
        <w:t>9.4  Document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Version</w:t>
            </w:r>
          </w:p>
        </w:tc>
        <w:tc>
          <w:tcPr>
            <w:tcW w:type="dxa" w:w="6192"/>
            <w:shd w:val="clear" w:color="auto" w:fill="D6E4F7"/>
          </w:tcPr>
          <w:p>
            <w:pPr>
              <w:spacing w:before="80" w:after="80"/>
            </w:pPr>
            <w:r>
              <w:rPr>
                <w:b/>
                <w:color w:val="0D47A1"/>
                <w:sz w:val="21"/>
              </w:rPr>
              <w:t>Date</w:t>
            </w:r>
          </w:p>
        </w:tc>
      </w:tr>
      <w:tr>
        <w:tc>
          <w:tcPr>
            <w:tcW w:type="dxa" w:w="3168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1.0</w:t>
            </w:r>
          </w:p>
        </w:tc>
        <w:tc>
          <w:tcPr>
            <w:tcW w:type="dxa" w:w="6192"/>
            <w:shd w:val="clear" w:color="auto" w:fill="EBF3FD"/>
          </w:tcPr>
          <w:p>
            <w:pPr>
              <w:spacing w:before="60" w:after="60"/>
            </w:pPr>
            <w:r>
              <w:rPr>
                <w:sz w:val="21"/>
              </w:rPr>
              <w:t>June 2026</w:t>
            </w:r>
          </w:p>
        </w:tc>
      </w:tr>
    </w:tbl>
    <w:p/>
    <w:p/>
    <w:p>
      <w:pPr>
        <w:jc w:val="center"/>
      </w:pPr>
      <w:r>
        <w:rPr>
          <w:i/>
          <w:color w:val="555555"/>
        </w:rPr>
        <w:t>— End of User Manual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