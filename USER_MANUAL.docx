
<file path=[Content_Types].xml><?xml version="1.0" encoding="utf-8"?>
<Types xmlns="http://schemas.openxmlformats.org/package/2006/content-types">
  <Default Extension="emf" ContentType="image/x-emf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ABB0B" w14:textId="5DE0FC3B" w:rsidR="00794B36" w:rsidRPr="00794B36" w:rsidRDefault="00794B36" w:rsidP="00794B36">
      <w:pPr>
        <w:jc w:val="center"/>
        <w:rPr>
          <w:rFonts w:asciiTheme="majorBidi" w:hAnsiTheme="majorBidi" w:cstheme="majorBidi"/>
          <w:b/>
          <w:sz w:val="28"/>
          <w:szCs w:val="28"/>
          <w:lang w:val="en-MY"/>
        </w:rPr>
      </w:pPr>
      <w:r w:rsidRPr="00794B36">
        <w:rPr>
          <w:rFonts w:asciiTheme="majorBidi" w:hAnsiTheme="majorBidi" w:cstheme="majorBidi"/>
          <w:b/>
          <w:bCs/>
          <w:sz w:val="28"/>
          <w:szCs w:val="28"/>
          <w:lang w:val="en-MY"/>
        </w:rPr>
        <w:t>APPENDIXE</w:t>
      </w:r>
    </w:p>
    <w:p w14:paraId="3191B729" w14:textId="77777777" w:rsidR="00794B36" w:rsidRDefault="00794B36">
      <w:pPr>
        <w:jc w:val="center"/>
        <w:rPr>
          <w:b/>
          <w:color w:val="1D4ED8"/>
          <w:sz w:val="56"/>
        </w:rPr>
      </w:pPr>
    </w:p>
    <w:p w14:paraId="296D6914" w14:textId="66965D99" w:rsidR="00AD1CD0" w:rsidRDefault="00000000">
      <w:pPr>
        <w:jc w:val="center"/>
      </w:pPr>
      <w:r>
        <w:rPr>
          <w:b/>
          <w:color w:val="1D4ED8"/>
          <w:sz w:val="56"/>
        </w:rPr>
        <w:t>Al-Wakeel Al-Shamel</w:t>
      </w:r>
    </w:p>
    <w:p w14:paraId="6564EC1F" w14:textId="77777777" w:rsidR="00AD1CD0" w:rsidRDefault="00000000">
      <w:pPr>
        <w:jc w:val="center"/>
      </w:pPr>
      <w:r>
        <w:rPr>
          <w:color w:val="10B981"/>
          <w:sz w:val="36"/>
        </w:rPr>
        <w:t>Order Management System</w:t>
      </w:r>
    </w:p>
    <w:p w14:paraId="6BC34284" w14:textId="77777777" w:rsidR="00AD1CD0" w:rsidRDefault="00AD1CD0"/>
    <w:p w14:paraId="3CDBB950" w14:textId="77777777" w:rsidR="00AD1CD0" w:rsidRDefault="00000000">
      <w:pPr>
        <w:jc w:val="center"/>
      </w:pPr>
      <w:r>
        <w:rPr>
          <w:b/>
          <w:color w:val="0F172A"/>
          <w:sz w:val="44"/>
        </w:rPr>
        <w:t>User Manual</w:t>
      </w:r>
    </w:p>
    <w:p w14:paraId="5461198A" w14:textId="77777777" w:rsidR="00AD1CD0" w:rsidRDefault="00AD1CD0"/>
    <w:p w14:paraId="2C1D970E" w14:textId="77777777" w:rsidR="00AD1CD0" w:rsidRDefault="00000000">
      <w:pPr>
        <w:jc w:val="center"/>
      </w:pPr>
      <w:r>
        <w:rPr>
          <w:b/>
        </w:rPr>
        <w:t xml:space="preserve">Version: </w:t>
      </w:r>
      <w:r>
        <w:t>1.0</w:t>
      </w:r>
    </w:p>
    <w:p w14:paraId="0638B859" w14:textId="77777777" w:rsidR="00AD1CD0" w:rsidRDefault="00000000">
      <w:pPr>
        <w:jc w:val="center"/>
      </w:pPr>
      <w:r>
        <w:rPr>
          <w:b/>
        </w:rPr>
        <w:t xml:space="preserve">Date: </w:t>
      </w:r>
      <w:r>
        <w:t>June 2026</w:t>
      </w:r>
    </w:p>
    <w:p w14:paraId="4904F404" w14:textId="77777777" w:rsidR="00AD1CD0" w:rsidRDefault="00000000">
      <w:pPr>
        <w:jc w:val="center"/>
      </w:pPr>
      <w:r>
        <w:rPr>
          <w:b/>
        </w:rPr>
        <w:t xml:space="preserve">Developer: </w:t>
      </w:r>
      <w:r>
        <w:t>Osama Al-Hossam</w:t>
      </w:r>
    </w:p>
    <w:p w14:paraId="5E121472" w14:textId="77777777" w:rsidR="00AD1CD0" w:rsidRDefault="00000000">
      <w:pPr>
        <w:jc w:val="center"/>
      </w:pPr>
      <w:r>
        <w:rPr>
          <w:b/>
        </w:rPr>
        <w:t xml:space="preserve">Website: </w:t>
      </w:r>
      <w:r>
        <w:t>https://alwakeel-alshamel.vercel.app</w:t>
      </w:r>
    </w:p>
    <w:p w14:paraId="76A72ED4" w14:textId="77777777" w:rsidR="00AD1CD0" w:rsidRDefault="00000000">
      <w:r>
        <w:br w:type="page"/>
      </w:r>
    </w:p>
    <w:p w14:paraId="06BC7DEB" w14:textId="77777777" w:rsidR="00AD1CD0" w:rsidRDefault="00000000">
      <w:pPr>
        <w:pStyle w:val="Heading1"/>
      </w:pPr>
      <w:r>
        <w:rPr>
          <w:color w:val="1D4ED8"/>
        </w:rPr>
        <w:lastRenderedPageBreak/>
        <w:t>1. Introduction</w:t>
      </w:r>
    </w:p>
    <w:p w14:paraId="08376070" w14:textId="77777777" w:rsidR="00AD1CD0" w:rsidRDefault="00000000">
      <w:pPr>
        <w:pStyle w:val="Heading2"/>
      </w:pPr>
      <w:r>
        <w:rPr>
          <w:color w:val="0F172A"/>
        </w:rPr>
        <w:t>1.1 Purpose</w:t>
      </w:r>
    </w:p>
    <w:p w14:paraId="4F7B67C7" w14:textId="77777777" w:rsidR="00AD1CD0" w:rsidRDefault="00000000">
      <w:pPr>
        <w:spacing w:after="80"/>
      </w:pPr>
      <w:r>
        <w:t>This manual describes how to use the Al-Wakeel Al-Shamel Order Management System (OMS) — a web application for selling premium phone accessories online and managing orders, inventory, and business reports.</w:t>
      </w:r>
    </w:p>
    <w:p w14:paraId="4C4914E2" w14:textId="77777777" w:rsidR="00AD1CD0" w:rsidRDefault="00000000">
      <w:pPr>
        <w:pStyle w:val="Heading2"/>
      </w:pPr>
      <w:r>
        <w:rPr>
          <w:color w:val="0F172A"/>
        </w:rPr>
        <w:t>1.2 Intended Users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5760"/>
      </w:tblGrid>
      <w:tr w:rsidR="00AD1CD0" w14:paraId="33C1D92F" w14:textId="77777777">
        <w:tc>
          <w:tcPr>
            <w:tcW w:w="2592" w:type="dxa"/>
            <w:shd w:val="clear" w:color="auto" w:fill="1D4ED8"/>
          </w:tcPr>
          <w:p w14:paraId="2AB308E8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5760" w:type="dxa"/>
            <w:shd w:val="clear" w:color="auto" w:fill="1D4ED8"/>
          </w:tcPr>
          <w:p w14:paraId="316967DA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AD1CD0" w14:paraId="31FD65EF" w14:textId="77777777">
        <w:tc>
          <w:tcPr>
            <w:tcW w:w="2592" w:type="dxa"/>
            <w:shd w:val="clear" w:color="auto" w:fill="F8FAFC"/>
          </w:tcPr>
          <w:p w14:paraId="2EB5A263" w14:textId="77777777" w:rsidR="00AD1CD0" w:rsidRDefault="00000000">
            <w:pPr>
              <w:spacing w:after="0"/>
            </w:pPr>
            <w:r>
              <w:rPr>
                <w:sz w:val="18"/>
              </w:rPr>
              <w:t>Customer</w:t>
            </w:r>
          </w:p>
        </w:tc>
        <w:tc>
          <w:tcPr>
            <w:tcW w:w="5760" w:type="dxa"/>
            <w:shd w:val="clear" w:color="auto" w:fill="F8FAFC"/>
          </w:tcPr>
          <w:p w14:paraId="0923804B" w14:textId="77777777" w:rsidR="00AD1CD0" w:rsidRDefault="00000000">
            <w:pPr>
              <w:spacing w:after="0"/>
            </w:pPr>
            <w:r>
              <w:rPr>
                <w:sz w:val="18"/>
              </w:rPr>
              <w:t>Browses products, places orders, and manages their account</w:t>
            </w:r>
          </w:p>
        </w:tc>
      </w:tr>
      <w:tr w:rsidR="00AD1CD0" w14:paraId="09BEDA05" w14:textId="77777777">
        <w:tc>
          <w:tcPr>
            <w:tcW w:w="2592" w:type="dxa"/>
            <w:shd w:val="clear" w:color="auto" w:fill="FFFFFF"/>
          </w:tcPr>
          <w:p w14:paraId="613C4D80" w14:textId="77777777" w:rsidR="00AD1CD0" w:rsidRDefault="00000000">
            <w:pPr>
              <w:spacing w:after="0"/>
            </w:pPr>
            <w:r>
              <w:rPr>
                <w:sz w:val="18"/>
              </w:rPr>
              <w:t>Administrator</w:t>
            </w:r>
          </w:p>
        </w:tc>
        <w:tc>
          <w:tcPr>
            <w:tcW w:w="5760" w:type="dxa"/>
            <w:shd w:val="clear" w:color="auto" w:fill="FFFFFF"/>
          </w:tcPr>
          <w:p w14:paraId="617612DF" w14:textId="77777777" w:rsidR="00AD1CD0" w:rsidRDefault="00000000">
            <w:pPr>
              <w:spacing w:after="0"/>
            </w:pPr>
            <w:r>
              <w:rPr>
                <w:sz w:val="18"/>
              </w:rPr>
              <w:t>Manages products, customers, orders, and sales reports</w:t>
            </w:r>
          </w:p>
        </w:tc>
      </w:tr>
      <w:tr w:rsidR="00AD1CD0" w14:paraId="399A4439" w14:textId="77777777">
        <w:tc>
          <w:tcPr>
            <w:tcW w:w="2592" w:type="dxa"/>
            <w:shd w:val="clear" w:color="auto" w:fill="F8FAFC"/>
          </w:tcPr>
          <w:p w14:paraId="79BE9F98" w14:textId="77777777" w:rsidR="00AD1CD0" w:rsidRDefault="00000000">
            <w:pPr>
              <w:spacing w:after="0"/>
            </w:pPr>
            <w:r>
              <w:rPr>
                <w:sz w:val="18"/>
              </w:rPr>
              <w:t>Retail Salesperson</w:t>
            </w:r>
          </w:p>
        </w:tc>
        <w:tc>
          <w:tcPr>
            <w:tcW w:w="5760" w:type="dxa"/>
            <w:shd w:val="clear" w:color="auto" w:fill="F8FAFC"/>
          </w:tcPr>
          <w:p w14:paraId="20FD89C0" w14:textId="77777777" w:rsidR="00AD1CD0" w:rsidRDefault="00000000">
            <w:pPr>
              <w:spacing w:after="0"/>
            </w:pPr>
            <w:r>
              <w:rPr>
                <w:sz w:val="18"/>
              </w:rPr>
              <w:t>Views sales performance and customer orders</w:t>
            </w:r>
          </w:p>
        </w:tc>
      </w:tr>
      <w:tr w:rsidR="00AD1CD0" w14:paraId="0074D309" w14:textId="77777777">
        <w:tc>
          <w:tcPr>
            <w:tcW w:w="2592" w:type="dxa"/>
            <w:shd w:val="clear" w:color="auto" w:fill="FFFFFF"/>
          </w:tcPr>
          <w:p w14:paraId="6E37FE65" w14:textId="77777777" w:rsidR="00AD1CD0" w:rsidRDefault="00000000">
            <w:pPr>
              <w:spacing w:after="0"/>
            </w:pPr>
            <w:r>
              <w:rPr>
                <w:sz w:val="18"/>
              </w:rPr>
              <w:t>Warehouse Manager</w:t>
            </w:r>
          </w:p>
        </w:tc>
        <w:tc>
          <w:tcPr>
            <w:tcW w:w="5760" w:type="dxa"/>
            <w:shd w:val="clear" w:color="auto" w:fill="FFFFFF"/>
          </w:tcPr>
          <w:p w14:paraId="752751AA" w14:textId="77777777" w:rsidR="00AD1CD0" w:rsidRDefault="00000000">
            <w:pPr>
              <w:spacing w:after="0"/>
            </w:pPr>
            <w:r>
              <w:rPr>
                <w:sz w:val="18"/>
              </w:rPr>
              <w:t>Manages stock levels and inventory check-ups</w:t>
            </w:r>
          </w:p>
        </w:tc>
      </w:tr>
    </w:tbl>
    <w:p w14:paraId="1CD09F84" w14:textId="77777777" w:rsidR="00AD1CD0" w:rsidRDefault="00AD1CD0"/>
    <w:p w14:paraId="0A845AFB" w14:textId="77777777" w:rsidR="00AD1CD0" w:rsidRDefault="00000000">
      <w:pPr>
        <w:pStyle w:val="Heading2"/>
      </w:pPr>
      <w:r>
        <w:rPr>
          <w:color w:val="0F172A"/>
        </w:rPr>
        <w:t>1.3 Live System Access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5760"/>
      </w:tblGrid>
      <w:tr w:rsidR="00AD1CD0" w14:paraId="7FFE3F37" w14:textId="77777777">
        <w:tc>
          <w:tcPr>
            <w:tcW w:w="2592" w:type="dxa"/>
            <w:shd w:val="clear" w:color="auto" w:fill="1D4ED8"/>
          </w:tcPr>
          <w:p w14:paraId="12A30DDD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5760" w:type="dxa"/>
            <w:shd w:val="clear" w:color="auto" w:fill="1D4ED8"/>
          </w:tcPr>
          <w:p w14:paraId="14579BBC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URL</w:t>
            </w:r>
          </w:p>
        </w:tc>
      </w:tr>
      <w:tr w:rsidR="00AD1CD0" w14:paraId="53D109E9" w14:textId="77777777">
        <w:tc>
          <w:tcPr>
            <w:tcW w:w="2592" w:type="dxa"/>
            <w:shd w:val="clear" w:color="auto" w:fill="F8FAFC"/>
          </w:tcPr>
          <w:p w14:paraId="57CC2737" w14:textId="77777777" w:rsidR="00AD1CD0" w:rsidRDefault="00000000">
            <w:pPr>
              <w:spacing w:after="0"/>
            </w:pPr>
            <w:r>
              <w:rPr>
                <w:sz w:val="18"/>
              </w:rPr>
              <w:t>Website (Frontend)</w:t>
            </w:r>
          </w:p>
        </w:tc>
        <w:tc>
          <w:tcPr>
            <w:tcW w:w="5760" w:type="dxa"/>
            <w:shd w:val="clear" w:color="auto" w:fill="F8FAFC"/>
          </w:tcPr>
          <w:p w14:paraId="4E093F5F" w14:textId="77777777" w:rsidR="00AD1CD0" w:rsidRDefault="00000000">
            <w:pPr>
              <w:spacing w:after="0"/>
            </w:pPr>
            <w:r>
              <w:rPr>
                <w:sz w:val="18"/>
              </w:rPr>
              <w:t>https://alwakeel-alshamel.vercel.app</w:t>
            </w:r>
          </w:p>
        </w:tc>
      </w:tr>
      <w:tr w:rsidR="00AD1CD0" w14:paraId="521FA72B" w14:textId="77777777">
        <w:tc>
          <w:tcPr>
            <w:tcW w:w="2592" w:type="dxa"/>
            <w:shd w:val="clear" w:color="auto" w:fill="FFFFFF"/>
          </w:tcPr>
          <w:p w14:paraId="157606CA" w14:textId="77777777" w:rsidR="00AD1CD0" w:rsidRDefault="00000000">
            <w:pPr>
              <w:spacing w:after="0"/>
            </w:pPr>
            <w:r>
              <w:rPr>
                <w:sz w:val="18"/>
              </w:rPr>
              <w:t>API (Backend)</w:t>
            </w:r>
          </w:p>
        </w:tc>
        <w:tc>
          <w:tcPr>
            <w:tcW w:w="5760" w:type="dxa"/>
            <w:shd w:val="clear" w:color="auto" w:fill="FFFFFF"/>
          </w:tcPr>
          <w:p w14:paraId="6BEF305F" w14:textId="77777777" w:rsidR="00AD1CD0" w:rsidRDefault="00000000">
            <w:pPr>
              <w:spacing w:after="0"/>
            </w:pPr>
            <w:r>
              <w:rPr>
                <w:sz w:val="18"/>
              </w:rPr>
              <w:t>https://oms-api-23gt.onrender.com</w:t>
            </w:r>
          </w:p>
        </w:tc>
      </w:tr>
    </w:tbl>
    <w:p w14:paraId="235D03CD" w14:textId="77777777" w:rsidR="00AD1CD0" w:rsidRDefault="00AD1CD0"/>
    <w:p w14:paraId="42678785" w14:textId="77777777" w:rsidR="00AD1CD0" w:rsidRDefault="00000000">
      <w:pPr>
        <w:spacing w:after="80"/>
        <w:ind w:left="432"/>
      </w:pPr>
      <w:r>
        <w:rPr>
          <w:i/>
          <w:color w:val="445566"/>
        </w:rPr>
        <w:t>Note: The backend runs on Render's free tier. If the site has been idle for 15+ minutes, the first action may take up to one minute while the server wakes up.</w:t>
      </w:r>
    </w:p>
    <w:p w14:paraId="18C6CE10" w14:textId="77777777" w:rsidR="00AD1CD0" w:rsidRDefault="00000000">
      <w:r>
        <w:br w:type="page"/>
      </w:r>
    </w:p>
    <w:p w14:paraId="1DDC0000" w14:textId="77777777" w:rsidR="00AD1CD0" w:rsidRDefault="00000000">
      <w:pPr>
        <w:pStyle w:val="Heading1"/>
      </w:pPr>
      <w:r>
        <w:rPr>
          <w:color w:val="1D4ED8"/>
        </w:rPr>
        <w:t>2. System Overview</w:t>
      </w:r>
    </w:p>
    <w:p w14:paraId="1BF8BEB8" w14:textId="77777777" w:rsidR="00AD1CD0" w:rsidRDefault="00000000">
      <w:pPr>
        <w:pStyle w:val="Heading2"/>
      </w:pPr>
      <w:r>
        <w:rPr>
          <w:color w:val="0F172A"/>
        </w:rPr>
        <w:t>2.1 Main Features</w:t>
      </w:r>
    </w:p>
    <w:p w14:paraId="30B94D98" w14:textId="77777777" w:rsidR="00AD1CD0" w:rsidRDefault="00000000">
      <w:pPr>
        <w:pStyle w:val="ListBullet"/>
        <w:spacing w:after="40"/>
      </w:pPr>
      <w:r>
        <w:t>Online product catalogue (chargers, earphones, power banks, phone cases)</w:t>
      </w:r>
    </w:p>
    <w:p w14:paraId="4FE29543" w14:textId="77777777" w:rsidR="00AD1CD0" w:rsidRDefault="00000000">
      <w:pPr>
        <w:pStyle w:val="ListBullet"/>
        <w:spacing w:after="40"/>
      </w:pPr>
      <w:r>
        <w:t>Shopping cart and secure checkout</w:t>
      </w:r>
    </w:p>
    <w:p w14:paraId="42850B66" w14:textId="77777777" w:rsidR="00AD1CD0" w:rsidRDefault="00000000">
      <w:pPr>
        <w:pStyle w:val="ListBullet"/>
        <w:spacing w:after="40"/>
      </w:pPr>
      <w:r>
        <w:t>Payment by Credit Card or Cash on Delivery</w:t>
      </w:r>
    </w:p>
    <w:p w14:paraId="05131CA7" w14:textId="77777777" w:rsidR="00AD1CD0" w:rsidRDefault="00000000">
      <w:pPr>
        <w:pStyle w:val="ListBullet"/>
        <w:spacing w:after="40"/>
      </w:pPr>
      <w:r>
        <w:t>Automatic FedEx Express shipping on all orders</w:t>
      </w:r>
    </w:p>
    <w:p w14:paraId="493EE8EA" w14:textId="77777777" w:rsidR="00AD1CD0" w:rsidRDefault="00000000">
      <w:pPr>
        <w:pStyle w:val="ListBullet"/>
        <w:spacing w:after="40"/>
      </w:pPr>
      <w:r>
        <w:t>Email verification for new customer accounts</w:t>
      </w:r>
    </w:p>
    <w:p w14:paraId="0D7A4655" w14:textId="77777777" w:rsidR="00AD1CD0" w:rsidRDefault="00000000">
      <w:pPr>
        <w:pStyle w:val="ListBullet"/>
        <w:spacing w:after="40"/>
      </w:pPr>
      <w:r>
        <w:t>PDF invoices and order confirmation emails</w:t>
      </w:r>
    </w:p>
    <w:p w14:paraId="26E8DEE2" w14:textId="77777777" w:rsidR="00AD1CD0" w:rsidRDefault="00000000">
      <w:pPr>
        <w:pStyle w:val="ListBullet"/>
        <w:spacing w:after="40"/>
      </w:pPr>
      <w:r>
        <w:t>Role-based dashboards for Admin, Sales, and Warehouse staff</w:t>
      </w:r>
    </w:p>
    <w:p w14:paraId="4EBB39D3" w14:textId="77777777" w:rsidR="00AD1CD0" w:rsidRDefault="00000000">
      <w:pPr>
        <w:pStyle w:val="ListBullet"/>
        <w:spacing w:after="40"/>
      </w:pPr>
      <w:r>
        <w:t>Mobile-friendly layout with a collapsible navigation menu (☰)</w:t>
      </w:r>
    </w:p>
    <w:p w14:paraId="7FA6368E" w14:textId="77777777" w:rsidR="00AD1CD0" w:rsidRDefault="00000000">
      <w:pPr>
        <w:pStyle w:val="Heading2"/>
      </w:pPr>
      <w:r>
        <w:rPr>
          <w:color w:val="0F172A"/>
        </w:rPr>
        <w:t>2.2 User Roles and Access</w:t>
      </w:r>
    </w:p>
    <w:p w14:paraId="2687DCCC" w14:textId="77777777" w:rsidR="00AD1CD0" w:rsidRDefault="00000000">
      <w:pPr>
        <w:spacing w:after="80"/>
      </w:pPr>
      <w:r>
        <w:t>Each user account is assigned one role. After login, you only see the menus and pages allowed for your role.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5760"/>
      </w:tblGrid>
      <w:tr w:rsidR="00AD1CD0" w14:paraId="02595A1C" w14:textId="77777777">
        <w:tc>
          <w:tcPr>
            <w:tcW w:w="2592" w:type="dxa"/>
            <w:shd w:val="clear" w:color="auto" w:fill="1D4ED8"/>
          </w:tcPr>
          <w:p w14:paraId="452E57A6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5760" w:type="dxa"/>
            <w:shd w:val="clear" w:color="auto" w:fill="1D4ED8"/>
          </w:tcPr>
          <w:p w14:paraId="1DE55778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Pages Available</w:t>
            </w:r>
          </w:p>
        </w:tc>
      </w:tr>
      <w:tr w:rsidR="00AD1CD0" w14:paraId="4A6AE059" w14:textId="77777777">
        <w:tc>
          <w:tcPr>
            <w:tcW w:w="2592" w:type="dxa"/>
            <w:shd w:val="clear" w:color="auto" w:fill="F8FAFC"/>
          </w:tcPr>
          <w:p w14:paraId="38E28A89" w14:textId="77777777" w:rsidR="00AD1CD0" w:rsidRDefault="00000000">
            <w:pPr>
              <w:spacing w:after="0"/>
            </w:pPr>
            <w:r>
              <w:rPr>
                <w:sz w:val="18"/>
              </w:rPr>
              <w:t>Customer</w:t>
            </w:r>
          </w:p>
        </w:tc>
        <w:tc>
          <w:tcPr>
            <w:tcW w:w="5760" w:type="dxa"/>
            <w:shd w:val="clear" w:color="auto" w:fill="F8FAFC"/>
          </w:tcPr>
          <w:p w14:paraId="65E9839C" w14:textId="77777777" w:rsidR="00AD1CD0" w:rsidRDefault="00000000">
            <w:pPr>
              <w:spacing w:after="0"/>
            </w:pPr>
            <w:r>
              <w:rPr>
                <w:sz w:val="18"/>
              </w:rPr>
              <w:t>Products, Cart, Orders, Profile</w:t>
            </w:r>
          </w:p>
        </w:tc>
      </w:tr>
      <w:tr w:rsidR="00AD1CD0" w14:paraId="1DF0B34F" w14:textId="77777777">
        <w:tc>
          <w:tcPr>
            <w:tcW w:w="2592" w:type="dxa"/>
            <w:shd w:val="clear" w:color="auto" w:fill="FFFFFF"/>
          </w:tcPr>
          <w:p w14:paraId="012D86A9" w14:textId="77777777" w:rsidR="00AD1CD0" w:rsidRDefault="00000000">
            <w:pPr>
              <w:spacing w:after="0"/>
            </w:pPr>
            <w:r>
              <w:rPr>
                <w:sz w:val="18"/>
              </w:rPr>
              <w:t>Retail Salesperson</w:t>
            </w:r>
          </w:p>
        </w:tc>
        <w:tc>
          <w:tcPr>
            <w:tcW w:w="5760" w:type="dxa"/>
            <w:shd w:val="clear" w:color="auto" w:fill="FFFFFF"/>
          </w:tcPr>
          <w:p w14:paraId="4A93AA15" w14:textId="77777777" w:rsidR="00AD1CD0" w:rsidRDefault="00000000">
            <w:pPr>
              <w:spacing w:after="0"/>
            </w:pPr>
            <w:r>
              <w:rPr>
                <w:sz w:val="18"/>
              </w:rPr>
              <w:t>Sales Dashboard, Orders</w:t>
            </w:r>
          </w:p>
        </w:tc>
      </w:tr>
      <w:tr w:rsidR="00AD1CD0" w14:paraId="11ACD5E5" w14:textId="77777777">
        <w:tc>
          <w:tcPr>
            <w:tcW w:w="2592" w:type="dxa"/>
            <w:shd w:val="clear" w:color="auto" w:fill="F8FAFC"/>
          </w:tcPr>
          <w:p w14:paraId="361BAE2C" w14:textId="77777777" w:rsidR="00AD1CD0" w:rsidRDefault="00000000">
            <w:pPr>
              <w:spacing w:after="0"/>
            </w:pPr>
            <w:r>
              <w:rPr>
                <w:sz w:val="18"/>
              </w:rPr>
              <w:t>Warehouse Manager</w:t>
            </w:r>
          </w:p>
        </w:tc>
        <w:tc>
          <w:tcPr>
            <w:tcW w:w="5760" w:type="dxa"/>
            <w:shd w:val="clear" w:color="auto" w:fill="F8FAFC"/>
          </w:tcPr>
          <w:p w14:paraId="5EF5AAF8" w14:textId="77777777" w:rsidR="00AD1CD0" w:rsidRDefault="00000000">
            <w:pPr>
              <w:spacing w:after="0"/>
            </w:pPr>
            <w:r>
              <w:rPr>
                <w:sz w:val="18"/>
              </w:rPr>
              <w:t>Products (view), Inventory, Warehouse Dashboard</w:t>
            </w:r>
          </w:p>
        </w:tc>
      </w:tr>
      <w:tr w:rsidR="00AD1CD0" w14:paraId="3FAB8C75" w14:textId="77777777">
        <w:tc>
          <w:tcPr>
            <w:tcW w:w="2592" w:type="dxa"/>
            <w:shd w:val="clear" w:color="auto" w:fill="FFFFFF"/>
          </w:tcPr>
          <w:p w14:paraId="2E9677F3" w14:textId="77777777" w:rsidR="00AD1CD0" w:rsidRDefault="00000000">
            <w:pPr>
              <w:spacing w:after="0"/>
            </w:pPr>
            <w:r>
              <w:rPr>
                <w:sz w:val="18"/>
              </w:rPr>
              <w:t>Administrator</w:t>
            </w:r>
          </w:p>
        </w:tc>
        <w:tc>
          <w:tcPr>
            <w:tcW w:w="5760" w:type="dxa"/>
            <w:shd w:val="clear" w:color="auto" w:fill="FFFFFF"/>
          </w:tcPr>
          <w:p w14:paraId="5D84833C" w14:textId="77777777" w:rsidR="00AD1CD0" w:rsidRDefault="00000000">
            <w:pPr>
              <w:spacing w:after="0"/>
            </w:pPr>
            <w:r>
              <w:rPr>
                <w:sz w:val="18"/>
              </w:rPr>
              <w:t>Admin Panel: Dashboard, Products, Orders, Customers, Reports</w:t>
            </w:r>
          </w:p>
        </w:tc>
      </w:tr>
    </w:tbl>
    <w:p w14:paraId="3338416B" w14:textId="77777777" w:rsidR="00AD1CD0" w:rsidRDefault="00AD1CD0"/>
    <w:p w14:paraId="10326257" w14:textId="77777777" w:rsidR="00AD1CD0" w:rsidRDefault="00000000">
      <w:r>
        <w:br w:type="page"/>
      </w:r>
    </w:p>
    <w:p w14:paraId="77F36D7B" w14:textId="77777777" w:rsidR="00AD1CD0" w:rsidRDefault="00000000">
      <w:pPr>
        <w:pStyle w:val="Heading1"/>
      </w:pPr>
      <w:r>
        <w:rPr>
          <w:color w:val="1D4ED8"/>
        </w:rPr>
        <w:t>3. Getting Started</w:t>
      </w:r>
    </w:p>
    <w:p w14:paraId="50BC0BA2" w14:textId="77777777" w:rsidR="00AD1CD0" w:rsidRDefault="00000000">
      <w:pPr>
        <w:pStyle w:val="Heading2"/>
      </w:pPr>
      <w:r>
        <w:rPr>
          <w:color w:val="0F172A"/>
        </w:rPr>
        <w:t>3.1 Supported Browsers and Devices</w:t>
      </w:r>
    </w:p>
    <w:p w14:paraId="59171ABE" w14:textId="77777777" w:rsidR="00AD1CD0" w:rsidRDefault="00000000">
      <w:pPr>
        <w:pStyle w:val="ListBullet"/>
        <w:spacing w:after="40"/>
      </w:pPr>
      <w:r>
        <w:t>Browsers: Chrome, Edge, Firefox, Safari (latest versions recommended)</w:t>
      </w:r>
    </w:p>
    <w:p w14:paraId="6669E382" w14:textId="77777777" w:rsidR="00AD1CD0" w:rsidRDefault="00000000">
      <w:pPr>
        <w:pStyle w:val="ListBullet"/>
        <w:spacing w:after="40"/>
      </w:pPr>
      <w:r>
        <w:t>Devices: Desktop, laptop, tablet, and smartphone</w:t>
      </w:r>
    </w:p>
    <w:p w14:paraId="0749CF11" w14:textId="77777777" w:rsidR="00AD1CD0" w:rsidRDefault="00000000">
      <w:pPr>
        <w:pStyle w:val="ListBullet"/>
        <w:spacing w:after="40"/>
      </w:pPr>
      <w:r>
        <w:t>On mobile, tap the ☰ menu icon in the top bar to open navigation links</w:t>
      </w:r>
    </w:p>
    <w:p w14:paraId="359974AD" w14:textId="77777777" w:rsidR="00AD1CD0" w:rsidRDefault="00000000">
      <w:pPr>
        <w:pStyle w:val="Heading2"/>
      </w:pPr>
      <w:r>
        <w:rPr>
          <w:color w:val="0F172A"/>
        </w:rPr>
        <w:t>3.2 Demo Accounts (Testing)</w:t>
      </w:r>
    </w:p>
    <w:p w14:paraId="5B1DDED9" w14:textId="77777777" w:rsidR="00AD1CD0" w:rsidRDefault="00000000">
      <w:pPr>
        <w:spacing w:after="80"/>
      </w:pPr>
      <w:r>
        <w:t>The system includes pre-configured demo accounts. All use the password: DemoPass!123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04"/>
        <w:gridCol w:w="3168"/>
        <w:gridCol w:w="2880"/>
      </w:tblGrid>
      <w:tr w:rsidR="00AD1CD0" w14:paraId="23E8CC3C" w14:textId="77777777">
        <w:tc>
          <w:tcPr>
            <w:tcW w:w="2304" w:type="dxa"/>
            <w:shd w:val="clear" w:color="auto" w:fill="1D4ED8"/>
          </w:tcPr>
          <w:p w14:paraId="23FB080B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3168" w:type="dxa"/>
            <w:shd w:val="clear" w:color="auto" w:fill="1D4ED8"/>
          </w:tcPr>
          <w:p w14:paraId="70706655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w="2880" w:type="dxa"/>
            <w:shd w:val="clear" w:color="auto" w:fill="1D4ED8"/>
          </w:tcPr>
          <w:p w14:paraId="2312D101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Login Page</w:t>
            </w:r>
          </w:p>
        </w:tc>
      </w:tr>
      <w:tr w:rsidR="00AD1CD0" w14:paraId="64FBB7CA" w14:textId="77777777">
        <w:tc>
          <w:tcPr>
            <w:tcW w:w="2304" w:type="dxa"/>
            <w:shd w:val="clear" w:color="auto" w:fill="F8FAFC"/>
          </w:tcPr>
          <w:p w14:paraId="34EFEE78" w14:textId="77777777" w:rsidR="00AD1CD0" w:rsidRDefault="00000000">
            <w:pPr>
              <w:spacing w:after="0"/>
            </w:pPr>
            <w:r>
              <w:rPr>
                <w:sz w:val="18"/>
              </w:rPr>
              <w:t>Customer</w:t>
            </w:r>
          </w:p>
        </w:tc>
        <w:tc>
          <w:tcPr>
            <w:tcW w:w="3168" w:type="dxa"/>
            <w:shd w:val="clear" w:color="auto" w:fill="F8FAFC"/>
          </w:tcPr>
          <w:p w14:paraId="739C2ECF" w14:textId="77777777" w:rsidR="00AD1CD0" w:rsidRDefault="00000000">
            <w:pPr>
              <w:spacing w:after="0"/>
            </w:pPr>
            <w:r>
              <w:rPr>
                <w:sz w:val="18"/>
              </w:rPr>
              <w:t>customer@demo.local</w:t>
            </w:r>
          </w:p>
        </w:tc>
        <w:tc>
          <w:tcPr>
            <w:tcW w:w="2880" w:type="dxa"/>
            <w:shd w:val="clear" w:color="auto" w:fill="F8FAFC"/>
          </w:tcPr>
          <w:p w14:paraId="49BCA466" w14:textId="77777777" w:rsidR="00AD1CD0" w:rsidRDefault="00000000">
            <w:pPr>
              <w:spacing w:after="0"/>
            </w:pPr>
            <w:r>
              <w:rPr>
                <w:sz w:val="18"/>
              </w:rPr>
              <w:t>Main Login</w:t>
            </w:r>
          </w:p>
        </w:tc>
      </w:tr>
      <w:tr w:rsidR="00AD1CD0" w14:paraId="6F14DB15" w14:textId="77777777">
        <w:tc>
          <w:tcPr>
            <w:tcW w:w="2304" w:type="dxa"/>
            <w:shd w:val="clear" w:color="auto" w:fill="FFFFFF"/>
          </w:tcPr>
          <w:p w14:paraId="27C6BF50" w14:textId="77777777" w:rsidR="00AD1CD0" w:rsidRDefault="00000000">
            <w:pPr>
              <w:spacing w:after="0"/>
            </w:pPr>
            <w:r>
              <w:rPr>
                <w:sz w:val="18"/>
              </w:rPr>
              <w:t>Administrator</w:t>
            </w:r>
          </w:p>
        </w:tc>
        <w:tc>
          <w:tcPr>
            <w:tcW w:w="3168" w:type="dxa"/>
            <w:shd w:val="clear" w:color="auto" w:fill="FFFFFF"/>
          </w:tcPr>
          <w:p w14:paraId="0EA62E5E" w14:textId="77777777" w:rsidR="00AD1CD0" w:rsidRDefault="00000000">
            <w:pPr>
              <w:spacing w:after="0"/>
            </w:pPr>
            <w:r>
              <w:rPr>
                <w:sz w:val="18"/>
              </w:rPr>
              <w:t>admin@demo.local</w:t>
            </w:r>
          </w:p>
        </w:tc>
        <w:tc>
          <w:tcPr>
            <w:tcW w:w="2880" w:type="dxa"/>
            <w:shd w:val="clear" w:color="auto" w:fill="FFFFFF"/>
          </w:tcPr>
          <w:p w14:paraId="184D7882" w14:textId="77777777" w:rsidR="00AD1CD0" w:rsidRDefault="00000000">
            <w:pPr>
              <w:spacing w:after="0"/>
            </w:pPr>
            <w:r>
              <w:rPr>
                <w:sz w:val="18"/>
              </w:rPr>
              <w:t>Admin Login (/admin/login)</w:t>
            </w:r>
          </w:p>
        </w:tc>
      </w:tr>
      <w:tr w:rsidR="00AD1CD0" w14:paraId="242E9BCD" w14:textId="77777777">
        <w:tc>
          <w:tcPr>
            <w:tcW w:w="2304" w:type="dxa"/>
            <w:shd w:val="clear" w:color="auto" w:fill="F8FAFC"/>
          </w:tcPr>
          <w:p w14:paraId="0E2595E4" w14:textId="77777777" w:rsidR="00AD1CD0" w:rsidRDefault="00000000">
            <w:pPr>
              <w:spacing w:after="0"/>
            </w:pPr>
            <w:r>
              <w:rPr>
                <w:sz w:val="18"/>
              </w:rPr>
              <w:t>Retail Salesperson</w:t>
            </w:r>
          </w:p>
        </w:tc>
        <w:tc>
          <w:tcPr>
            <w:tcW w:w="3168" w:type="dxa"/>
            <w:shd w:val="clear" w:color="auto" w:fill="F8FAFC"/>
          </w:tcPr>
          <w:p w14:paraId="52F3F69D" w14:textId="77777777" w:rsidR="00AD1CD0" w:rsidRDefault="00000000">
            <w:pPr>
              <w:spacing w:after="0"/>
            </w:pPr>
            <w:r>
              <w:rPr>
                <w:sz w:val="18"/>
              </w:rPr>
              <w:t>sales@demo.local</w:t>
            </w:r>
          </w:p>
        </w:tc>
        <w:tc>
          <w:tcPr>
            <w:tcW w:w="2880" w:type="dxa"/>
            <w:shd w:val="clear" w:color="auto" w:fill="F8FAFC"/>
          </w:tcPr>
          <w:p w14:paraId="7448B402" w14:textId="77777777" w:rsidR="00AD1CD0" w:rsidRDefault="00000000">
            <w:pPr>
              <w:spacing w:after="0"/>
            </w:pPr>
            <w:r>
              <w:rPr>
                <w:sz w:val="18"/>
              </w:rPr>
              <w:t>Main Login</w:t>
            </w:r>
          </w:p>
        </w:tc>
      </w:tr>
      <w:tr w:rsidR="00AD1CD0" w14:paraId="0E819527" w14:textId="77777777">
        <w:tc>
          <w:tcPr>
            <w:tcW w:w="2304" w:type="dxa"/>
            <w:shd w:val="clear" w:color="auto" w:fill="FFFFFF"/>
          </w:tcPr>
          <w:p w14:paraId="2B1BD0AE" w14:textId="77777777" w:rsidR="00AD1CD0" w:rsidRDefault="00000000">
            <w:pPr>
              <w:spacing w:after="0"/>
            </w:pPr>
            <w:r>
              <w:rPr>
                <w:sz w:val="18"/>
              </w:rPr>
              <w:t>Warehouse Manager</w:t>
            </w:r>
          </w:p>
        </w:tc>
        <w:tc>
          <w:tcPr>
            <w:tcW w:w="3168" w:type="dxa"/>
            <w:shd w:val="clear" w:color="auto" w:fill="FFFFFF"/>
          </w:tcPr>
          <w:p w14:paraId="65216871" w14:textId="77777777" w:rsidR="00AD1CD0" w:rsidRDefault="00000000">
            <w:pPr>
              <w:spacing w:after="0"/>
            </w:pPr>
            <w:r>
              <w:rPr>
                <w:sz w:val="18"/>
              </w:rPr>
              <w:t>warehouse@demo.local</w:t>
            </w:r>
          </w:p>
        </w:tc>
        <w:tc>
          <w:tcPr>
            <w:tcW w:w="2880" w:type="dxa"/>
            <w:shd w:val="clear" w:color="auto" w:fill="FFFFFF"/>
          </w:tcPr>
          <w:p w14:paraId="4DB0B0F5" w14:textId="77777777" w:rsidR="00AD1CD0" w:rsidRDefault="00000000">
            <w:pPr>
              <w:spacing w:after="0"/>
            </w:pPr>
            <w:r>
              <w:rPr>
                <w:sz w:val="18"/>
              </w:rPr>
              <w:t>Main Login</w:t>
            </w:r>
          </w:p>
        </w:tc>
      </w:tr>
    </w:tbl>
    <w:p w14:paraId="1C43AD19" w14:textId="77777777" w:rsidR="00AD1CD0" w:rsidRDefault="00AD1CD0"/>
    <w:p w14:paraId="6B5446D6" w14:textId="77777777" w:rsidR="00AD1CD0" w:rsidRDefault="00000000">
      <w:pPr>
        <w:pStyle w:val="Heading2"/>
      </w:pPr>
      <w:r>
        <w:rPr>
          <w:color w:val="0F172A"/>
        </w:rPr>
        <w:t>3.3 Logging In</w:t>
      </w:r>
    </w:p>
    <w:p w14:paraId="1B2E66C5" w14:textId="77777777" w:rsidR="00AD1CD0" w:rsidRDefault="00000000">
      <w:pPr>
        <w:pStyle w:val="ListNumber"/>
        <w:spacing w:after="40"/>
      </w:pPr>
      <w:r>
        <w:t>Open the website: https://alwakeel-alshamel.vercel.app</w:t>
      </w:r>
    </w:p>
    <w:p w14:paraId="5E29641D" w14:textId="77777777" w:rsidR="00AD1CD0" w:rsidRDefault="00000000">
      <w:pPr>
        <w:pStyle w:val="ListNumber"/>
        <w:spacing w:after="40"/>
      </w:pPr>
      <w:r>
        <w:t>Click Login in the top-right corner.</w:t>
      </w:r>
    </w:p>
    <w:p w14:paraId="74F2907D" w14:textId="77777777" w:rsidR="00AD1CD0" w:rsidRDefault="00000000">
      <w:pPr>
        <w:pStyle w:val="ListNumber"/>
        <w:spacing w:after="40"/>
      </w:pPr>
      <w:r>
        <w:t>Enter your email and password.</w:t>
      </w:r>
    </w:p>
    <w:p w14:paraId="189DF117" w14:textId="77777777" w:rsidR="00AD1CD0" w:rsidRDefault="00000000">
      <w:pPr>
        <w:pStyle w:val="ListNumber"/>
        <w:spacing w:after="40"/>
      </w:pPr>
      <w:r>
        <w:t>Click Sign In.</w:t>
      </w:r>
    </w:p>
    <w:p w14:paraId="7E36C58F" w14:textId="77777777" w:rsidR="00AD1CD0" w:rsidRDefault="00000000">
      <w:pPr>
        <w:pStyle w:val="ListNumber"/>
        <w:spacing w:after="40"/>
      </w:pPr>
      <w:r>
        <w:t>You are redirected to your role's home page (e.g. Products for customers).</w:t>
      </w:r>
    </w:p>
    <w:p w14:paraId="164606B9" w14:textId="77777777" w:rsidR="00AD1CD0" w:rsidRDefault="00AD1CD0"/>
    <w:p w14:paraId="177C9FC8" w14:textId="77777777" w:rsidR="00AD1CD0" w:rsidRDefault="00000000">
      <w:pPr>
        <w:jc w:val="center"/>
      </w:pPr>
      <w:r>
        <w:rPr>
          <w:noProof/>
        </w:rPr>
        <w:drawing>
          <wp:inline distT="0" distB="0" distL="0" distR="0" wp14:anchorId="32FAE645" wp14:editId="5E60B876">
            <wp:extent cx="5303520" cy="23669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-1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7474" w14:textId="77777777" w:rsidR="00AD1CD0" w:rsidRDefault="00000000">
      <w:pPr>
        <w:jc w:val="center"/>
      </w:pPr>
      <w:r>
        <w:rPr>
          <w:i/>
          <w:color w:val="556677"/>
          <w:sz w:val="18"/>
        </w:rPr>
        <w:t>Figure 1 — Login Page</w:t>
      </w:r>
    </w:p>
    <w:p w14:paraId="632253D7" w14:textId="77777777" w:rsidR="00AD1CD0" w:rsidRDefault="00000000">
      <w:pPr>
        <w:spacing w:after="80"/>
        <w:ind w:left="432"/>
      </w:pPr>
      <w:r>
        <w:rPr>
          <w:i/>
          <w:color w:val="445566"/>
        </w:rPr>
        <w:t>Administrators must use the separate admin login at /admin/login. Click 'Admin Login →' at the bottom of the main login page.</w:t>
      </w:r>
    </w:p>
    <w:p w14:paraId="36F746CF" w14:textId="77777777" w:rsidR="00AD1CD0" w:rsidRDefault="00000000">
      <w:pPr>
        <w:pStyle w:val="Heading2"/>
      </w:pPr>
      <w:r>
        <w:rPr>
          <w:color w:val="0F172A"/>
        </w:rPr>
        <w:t>3.4 Logging Out</w:t>
      </w:r>
    </w:p>
    <w:p w14:paraId="476435A9" w14:textId="77777777" w:rsidR="00AD1CD0" w:rsidRDefault="00000000">
      <w:pPr>
        <w:spacing w:after="80"/>
      </w:pPr>
      <w:r>
        <w:t>Click Logout in the top-right corner. You will be returned to the login page.</w:t>
      </w:r>
    </w:p>
    <w:p w14:paraId="6A6B72A7" w14:textId="77777777" w:rsidR="00AD1CD0" w:rsidRDefault="00000000">
      <w:pPr>
        <w:pStyle w:val="Heading2"/>
      </w:pPr>
      <w:r>
        <w:rPr>
          <w:color w:val="0F172A"/>
        </w:rPr>
        <w:t>3.5 Creating a New Customer Account</w:t>
      </w:r>
    </w:p>
    <w:p w14:paraId="371A5DD7" w14:textId="77777777" w:rsidR="00AD1CD0" w:rsidRDefault="00000000">
      <w:pPr>
        <w:pStyle w:val="ListNumber"/>
        <w:spacing w:after="40"/>
      </w:pPr>
      <w:r>
        <w:t>Click Sign Up on the home page or login page.</w:t>
      </w:r>
    </w:p>
    <w:p w14:paraId="098ECD89" w14:textId="77777777" w:rsidR="00AD1CD0" w:rsidRDefault="00000000">
      <w:pPr>
        <w:pStyle w:val="ListNumber"/>
        <w:spacing w:after="40"/>
      </w:pPr>
      <w:r>
        <w:t>Fill in your full name, phone number, email address, delivery address, and password.</w:t>
      </w:r>
    </w:p>
    <w:p w14:paraId="466FBEBC" w14:textId="77777777" w:rsidR="00AD1CD0" w:rsidRDefault="00000000">
      <w:pPr>
        <w:pStyle w:val="ListNumber"/>
        <w:spacing w:after="40"/>
      </w:pPr>
      <w:r>
        <w:t>Click Create Account.</w:t>
      </w:r>
    </w:p>
    <w:p w14:paraId="47F51474" w14:textId="77777777" w:rsidR="00AD1CD0" w:rsidRDefault="00000000">
      <w:pPr>
        <w:pStyle w:val="ListNumber"/>
        <w:spacing w:after="40"/>
      </w:pPr>
      <w:r>
        <w:t>A verification email is sent to your inbox.</w:t>
      </w:r>
    </w:p>
    <w:p w14:paraId="201E7E09" w14:textId="77777777" w:rsidR="00AD1CD0" w:rsidRDefault="00000000">
      <w:pPr>
        <w:pStyle w:val="ListNumber"/>
        <w:spacing w:after="40"/>
      </w:pPr>
      <w:r>
        <w:t>Open the email and click the verification link.</w:t>
      </w:r>
    </w:p>
    <w:p w14:paraId="4CD5D538" w14:textId="77777777" w:rsidR="00AD1CD0" w:rsidRDefault="00000000">
      <w:pPr>
        <w:pStyle w:val="ListNumber"/>
        <w:spacing w:after="40"/>
      </w:pPr>
      <w:r>
        <w:t>After verification, log in and start shopping.</w:t>
      </w:r>
    </w:p>
    <w:p w14:paraId="426196CA" w14:textId="77777777" w:rsidR="00AD1CD0" w:rsidRDefault="00AD1CD0"/>
    <w:p w14:paraId="34E2AE3B" w14:textId="77777777" w:rsidR="00AD1CD0" w:rsidRDefault="00000000">
      <w:pPr>
        <w:jc w:val="center"/>
      </w:pPr>
      <w:r>
        <w:rPr>
          <w:noProof/>
        </w:rPr>
        <w:drawing>
          <wp:inline distT="0" distB="0" distL="0" distR="0" wp14:anchorId="3F916713" wp14:editId="482C266F">
            <wp:extent cx="5303520" cy="23720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-0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E805" w14:textId="77777777" w:rsidR="00AD1CD0" w:rsidRDefault="00000000">
      <w:pPr>
        <w:jc w:val="center"/>
      </w:pPr>
      <w:r>
        <w:rPr>
          <w:i/>
          <w:color w:val="556677"/>
          <w:sz w:val="18"/>
        </w:rPr>
        <w:t>Figure 2 — Create Account form</w:t>
      </w:r>
    </w:p>
    <w:p w14:paraId="5CCBF8CF" w14:textId="77777777" w:rsidR="00AD1CD0" w:rsidRDefault="00000000">
      <w:pPr>
        <w:spacing w:after="80"/>
        <w:ind w:left="432"/>
      </w:pPr>
      <w:r>
        <w:rPr>
          <w:i/>
          <w:color w:val="445566"/>
        </w:rPr>
        <w:t>Important: You must verify your email before you can use the cart or place orders. If the email does not arrive, check your spam folder or resend from Profile.</w:t>
      </w:r>
    </w:p>
    <w:p w14:paraId="1814F3BF" w14:textId="77777777" w:rsidR="00AD1CD0" w:rsidRDefault="00000000">
      <w:r>
        <w:br w:type="page"/>
      </w:r>
    </w:p>
    <w:p w14:paraId="76D791FE" w14:textId="77777777" w:rsidR="00AD1CD0" w:rsidRDefault="00000000">
      <w:pPr>
        <w:pStyle w:val="Heading1"/>
      </w:pPr>
      <w:r>
        <w:rPr>
          <w:color w:val="1D4ED8"/>
        </w:rPr>
        <w:t>4. Customer Guide</w:t>
      </w:r>
    </w:p>
    <w:p w14:paraId="4708B289" w14:textId="77777777" w:rsidR="00AD1CD0" w:rsidRDefault="00000000">
      <w:pPr>
        <w:pStyle w:val="Heading2"/>
      </w:pPr>
      <w:r>
        <w:rPr>
          <w:color w:val="0F172A"/>
        </w:rPr>
        <w:t>4.1 Home Page</w:t>
      </w:r>
    </w:p>
    <w:p w14:paraId="33B615F3" w14:textId="77777777" w:rsidR="00AD1CD0" w:rsidRDefault="00000000">
      <w:pPr>
        <w:spacing w:after="80"/>
      </w:pPr>
      <w:r>
        <w:t>The home page introduces Al-Wakeel Al-Shamel and provides:</w:t>
      </w:r>
    </w:p>
    <w:p w14:paraId="6B74DF7F" w14:textId="77777777" w:rsidR="00AD1CD0" w:rsidRDefault="00000000">
      <w:pPr>
        <w:pStyle w:val="ListBullet"/>
        <w:spacing w:after="40"/>
      </w:pPr>
      <w:r>
        <w:t>A Browse Products button (redirects to login if not signed in)</w:t>
      </w:r>
    </w:p>
    <w:p w14:paraId="7DAEEB44" w14:textId="77777777" w:rsidR="00AD1CD0" w:rsidRDefault="00000000">
      <w:pPr>
        <w:pStyle w:val="ListBullet"/>
        <w:spacing w:after="40"/>
      </w:pPr>
      <w:r>
        <w:t>A Sign Up button for new visitors</w:t>
      </w:r>
    </w:p>
    <w:p w14:paraId="3A8491B4" w14:textId="77777777" w:rsidR="00AD1CD0" w:rsidRDefault="00000000">
      <w:pPr>
        <w:pStyle w:val="ListBullet"/>
        <w:spacing w:after="40"/>
      </w:pPr>
      <w:r>
        <w:t>A 'Why Shop With Us?' section highlighting key benefits</w:t>
      </w:r>
    </w:p>
    <w:p w14:paraId="0AD685EE" w14:textId="77777777" w:rsidR="00AD1CD0" w:rsidRDefault="00000000">
      <w:pPr>
        <w:pStyle w:val="ListBullet"/>
        <w:spacing w:after="40"/>
      </w:pPr>
      <w:r>
        <w:t>Popular Categories — visual links to Chargers, Earphones, Power Banks, and Phone Cases</w:t>
      </w:r>
    </w:p>
    <w:p w14:paraId="62DC9F46" w14:textId="77777777" w:rsidR="00AD1CD0" w:rsidRDefault="00AD1CD0"/>
    <w:p w14:paraId="44D739E3" w14:textId="77777777" w:rsidR="00AD1CD0" w:rsidRDefault="00000000">
      <w:pPr>
        <w:jc w:val="center"/>
      </w:pPr>
      <w:r>
        <w:rPr>
          <w:noProof/>
        </w:rPr>
        <w:drawing>
          <wp:inline distT="0" distB="0" distL="0" distR="0" wp14:anchorId="60CB44B1" wp14:editId="7117285E">
            <wp:extent cx="5303520" cy="23772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-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A42A" w14:textId="77777777" w:rsidR="00AD1CD0" w:rsidRDefault="00000000">
      <w:pPr>
        <w:jc w:val="center"/>
      </w:pPr>
      <w:r>
        <w:rPr>
          <w:i/>
          <w:color w:val="556677"/>
          <w:sz w:val="18"/>
        </w:rPr>
        <w:t>Figure 3 — Home Page hero banner</w:t>
      </w:r>
    </w:p>
    <w:p w14:paraId="6BAAABE8" w14:textId="77777777" w:rsidR="00AD1CD0" w:rsidRDefault="00000000">
      <w:pPr>
        <w:jc w:val="center"/>
      </w:pPr>
      <w:r>
        <w:rPr>
          <w:noProof/>
        </w:rPr>
        <w:drawing>
          <wp:inline distT="0" distB="0" distL="0" distR="0" wp14:anchorId="207497D6" wp14:editId="33F19F9F">
            <wp:extent cx="5303520" cy="23772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-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DC85" w14:textId="77777777" w:rsidR="00AD1CD0" w:rsidRDefault="00000000">
      <w:pPr>
        <w:jc w:val="center"/>
      </w:pPr>
      <w:r>
        <w:rPr>
          <w:i/>
          <w:color w:val="556677"/>
          <w:sz w:val="18"/>
        </w:rPr>
        <w:t>Figure 4 — Popular Categories section</w:t>
      </w:r>
    </w:p>
    <w:p w14:paraId="2FC589E6" w14:textId="77777777" w:rsidR="00AD1CD0" w:rsidRDefault="00000000">
      <w:pPr>
        <w:jc w:val="center"/>
      </w:pPr>
      <w:r>
        <w:rPr>
          <w:noProof/>
        </w:rPr>
        <w:drawing>
          <wp:inline distT="0" distB="0" distL="0" distR="0" wp14:anchorId="5785570D" wp14:editId="316961B8">
            <wp:extent cx="5303520" cy="23617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-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FD25" w14:textId="77777777" w:rsidR="00AD1CD0" w:rsidRDefault="00000000">
      <w:pPr>
        <w:jc w:val="center"/>
      </w:pPr>
      <w:r>
        <w:rPr>
          <w:i/>
          <w:color w:val="556677"/>
          <w:sz w:val="18"/>
        </w:rPr>
        <w:t>Figure 5 — Call-to-action and footer</w:t>
      </w:r>
    </w:p>
    <w:p w14:paraId="0CC73DF3" w14:textId="77777777" w:rsidR="00AD1CD0" w:rsidRDefault="00000000">
      <w:pPr>
        <w:pStyle w:val="Heading2"/>
      </w:pPr>
      <w:r>
        <w:rPr>
          <w:color w:val="0F172A"/>
        </w:rPr>
        <w:t>4.2 Browsing Products</w:t>
      </w:r>
    </w:p>
    <w:p w14:paraId="52A04E05" w14:textId="77777777" w:rsidR="00AD1CD0" w:rsidRDefault="00000000">
      <w:pPr>
        <w:pStyle w:val="ListNumber"/>
        <w:spacing w:after="40"/>
      </w:pPr>
      <w:r>
        <w:t>After logging in, click Products in the navigation bar.</w:t>
      </w:r>
    </w:p>
    <w:p w14:paraId="6ADDFF3D" w14:textId="77777777" w:rsidR="00AD1CD0" w:rsidRDefault="00000000">
      <w:pPr>
        <w:pStyle w:val="ListNumber"/>
        <w:spacing w:after="40"/>
      </w:pPr>
      <w:r>
        <w:t>Use the search bar to find products by name.</w:t>
      </w:r>
    </w:p>
    <w:p w14:paraId="6195B6CD" w14:textId="77777777" w:rsidR="00AD1CD0" w:rsidRDefault="00000000">
      <w:pPr>
        <w:pStyle w:val="ListNumber"/>
        <w:spacing w:after="40"/>
      </w:pPr>
      <w:r>
        <w:t>Use the category filter dropdown (All, Chargers, Earphones, etc.) to narrow results.</w:t>
      </w:r>
    </w:p>
    <w:p w14:paraId="4792C930" w14:textId="77777777" w:rsidR="00AD1CD0" w:rsidRDefault="00000000">
      <w:pPr>
        <w:pStyle w:val="ListNumber"/>
        <w:spacing w:after="40"/>
      </w:pPr>
      <w:r>
        <w:t>Each product card shows the image, name, description, price, and stock level.</w:t>
      </w:r>
    </w:p>
    <w:p w14:paraId="653D13CC" w14:textId="77777777" w:rsidR="00AD1CD0" w:rsidRDefault="00000000">
      <w:pPr>
        <w:pStyle w:val="ListNumber"/>
        <w:spacing w:after="40"/>
      </w:pPr>
      <w:r>
        <w:t>Click any product card to open the Product Details page.</w:t>
      </w:r>
    </w:p>
    <w:p w14:paraId="732D5F62" w14:textId="77777777" w:rsidR="00AD1CD0" w:rsidRDefault="00000000">
      <w:pPr>
        <w:pStyle w:val="ListNumber"/>
        <w:spacing w:after="40"/>
      </w:pPr>
      <w:r>
        <w:t>On the details page, review the description, price, stock level, and product features.</w:t>
      </w:r>
    </w:p>
    <w:p w14:paraId="2EB1307C" w14:textId="77777777" w:rsidR="00AD1CD0" w:rsidRDefault="00AD1CD0"/>
    <w:p w14:paraId="5E9DBE84" w14:textId="77777777" w:rsidR="00AD1CD0" w:rsidRDefault="00000000">
      <w:pPr>
        <w:jc w:val="center"/>
      </w:pPr>
      <w:r>
        <w:rPr>
          <w:noProof/>
        </w:rPr>
        <w:drawing>
          <wp:inline distT="0" distB="0" distL="0" distR="0" wp14:anchorId="32D69B13" wp14:editId="6E07E976">
            <wp:extent cx="5303520" cy="23513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-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B401" w14:textId="77777777" w:rsidR="00AD1CD0" w:rsidRDefault="00000000">
      <w:pPr>
        <w:jc w:val="center"/>
      </w:pPr>
      <w:r>
        <w:rPr>
          <w:i/>
          <w:color w:val="556677"/>
          <w:sz w:val="18"/>
        </w:rPr>
        <w:t>Figure 6 — Products Page with search and category filter</w:t>
      </w:r>
    </w:p>
    <w:p w14:paraId="50E07356" w14:textId="77777777" w:rsidR="00AD1CD0" w:rsidRDefault="00000000">
      <w:pPr>
        <w:jc w:val="center"/>
      </w:pPr>
      <w:r>
        <w:rPr>
          <w:noProof/>
        </w:rPr>
        <w:drawing>
          <wp:inline distT="0" distB="0" distL="0" distR="0" wp14:anchorId="40945199" wp14:editId="150B2CA2">
            <wp:extent cx="5303520" cy="23617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9670" w14:textId="77777777" w:rsidR="00AD1CD0" w:rsidRDefault="00000000">
      <w:pPr>
        <w:jc w:val="center"/>
      </w:pPr>
      <w:r>
        <w:rPr>
          <w:i/>
          <w:color w:val="556677"/>
          <w:sz w:val="18"/>
        </w:rPr>
        <w:t>Figure 7 — Product Details page</w:t>
      </w:r>
    </w:p>
    <w:p w14:paraId="4A592B9E" w14:textId="77777777" w:rsidR="00AD1CD0" w:rsidRDefault="00000000">
      <w:pPr>
        <w:pStyle w:val="Heading2"/>
      </w:pPr>
      <w:r>
        <w:rPr>
          <w:color w:val="0F172A"/>
        </w:rPr>
        <w:t>4.3 Adding Items to the Cart</w:t>
      </w:r>
    </w:p>
    <w:p w14:paraId="59EB1993" w14:textId="77777777" w:rsidR="00AD1CD0" w:rsidRDefault="00000000">
      <w:pPr>
        <w:pStyle w:val="ListBullet"/>
        <w:spacing w:after="40"/>
      </w:pPr>
      <w:r>
        <w:t>On the Products page, click Add to cart on any in-stock product card.</w:t>
      </w:r>
    </w:p>
    <w:p w14:paraId="2B40F9B1" w14:textId="77777777" w:rsidR="00AD1CD0" w:rsidRDefault="00000000">
      <w:pPr>
        <w:pStyle w:val="ListBullet"/>
        <w:spacing w:after="40"/>
      </w:pPr>
      <w:r>
        <w:t>Or open a product's detail page, set the quantity, and click Add to Cart.</w:t>
      </w:r>
    </w:p>
    <w:p w14:paraId="76B7B43E" w14:textId="77777777" w:rsidR="00AD1CD0" w:rsidRDefault="00000000">
      <w:pPr>
        <w:pStyle w:val="ListBullet"/>
        <w:spacing w:after="40"/>
      </w:pPr>
      <w:r>
        <w:t>The cart icon (🛒) in the top bar shows a badge with the total number of items.</w:t>
      </w:r>
    </w:p>
    <w:p w14:paraId="008AB087" w14:textId="77777777" w:rsidR="00AD1CD0" w:rsidRDefault="00000000">
      <w:pPr>
        <w:pStyle w:val="Heading2"/>
      </w:pPr>
      <w:r>
        <w:rPr>
          <w:color w:val="0F172A"/>
        </w:rPr>
        <w:t>4.4 Managing the Shopping Cart</w:t>
      </w:r>
    </w:p>
    <w:p w14:paraId="63A2E436" w14:textId="77777777" w:rsidR="00AD1CD0" w:rsidRDefault="00000000">
      <w:pPr>
        <w:spacing w:after="80"/>
      </w:pPr>
      <w:r>
        <w:t>Click the cart icon in the top bar to open the Shopping Cart page.</w:t>
      </w:r>
    </w:p>
    <w:p w14:paraId="7B19DC28" w14:textId="77777777" w:rsidR="00AD1CD0" w:rsidRDefault="00000000">
      <w:pPr>
        <w:jc w:val="center"/>
      </w:pPr>
      <w:r>
        <w:rPr>
          <w:noProof/>
        </w:rPr>
        <w:drawing>
          <wp:inline distT="0" distB="0" distL="0" distR="0" wp14:anchorId="68BBF25B" wp14:editId="0D4D6D0C">
            <wp:extent cx="5303520" cy="23565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-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EF75" w14:textId="77777777" w:rsidR="00AD1CD0" w:rsidRDefault="00000000">
      <w:pPr>
        <w:jc w:val="center"/>
      </w:pPr>
      <w:r>
        <w:rPr>
          <w:i/>
          <w:color w:val="556677"/>
          <w:sz w:val="18"/>
        </w:rPr>
        <w:t>Figure 8 — Shopping Cart with Order Summary panel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5760"/>
      </w:tblGrid>
      <w:tr w:rsidR="00AD1CD0" w14:paraId="0D7841D5" w14:textId="77777777">
        <w:tc>
          <w:tcPr>
            <w:tcW w:w="2592" w:type="dxa"/>
            <w:shd w:val="clear" w:color="auto" w:fill="1D4ED8"/>
          </w:tcPr>
          <w:p w14:paraId="263217F9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5760" w:type="dxa"/>
            <w:shd w:val="clear" w:color="auto" w:fill="1D4ED8"/>
          </w:tcPr>
          <w:p w14:paraId="6ACE7556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How</w:t>
            </w:r>
          </w:p>
        </w:tc>
      </w:tr>
      <w:tr w:rsidR="00AD1CD0" w14:paraId="4483EE0A" w14:textId="77777777">
        <w:tc>
          <w:tcPr>
            <w:tcW w:w="2592" w:type="dxa"/>
            <w:shd w:val="clear" w:color="auto" w:fill="F8FAFC"/>
          </w:tcPr>
          <w:p w14:paraId="598236E8" w14:textId="77777777" w:rsidR="00AD1CD0" w:rsidRDefault="00000000">
            <w:pPr>
              <w:spacing w:after="0"/>
            </w:pPr>
            <w:r>
              <w:rPr>
                <w:sz w:val="18"/>
              </w:rPr>
              <w:t>Change quantity</w:t>
            </w:r>
          </w:p>
        </w:tc>
        <w:tc>
          <w:tcPr>
            <w:tcW w:w="5760" w:type="dxa"/>
            <w:shd w:val="clear" w:color="auto" w:fill="F8FAFC"/>
          </w:tcPr>
          <w:p w14:paraId="73815AC3" w14:textId="77777777" w:rsidR="00AD1CD0" w:rsidRDefault="00000000">
            <w:pPr>
              <w:spacing w:after="0"/>
            </w:pPr>
            <w:r>
              <w:rPr>
                <w:sz w:val="18"/>
              </w:rPr>
              <w:t>Use the − and + buttons next to an item</w:t>
            </w:r>
          </w:p>
        </w:tc>
      </w:tr>
      <w:tr w:rsidR="00AD1CD0" w14:paraId="6CA55CD0" w14:textId="77777777">
        <w:tc>
          <w:tcPr>
            <w:tcW w:w="2592" w:type="dxa"/>
            <w:shd w:val="clear" w:color="auto" w:fill="FFFFFF"/>
          </w:tcPr>
          <w:p w14:paraId="144FD193" w14:textId="77777777" w:rsidR="00AD1CD0" w:rsidRDefault="00000000">
            <w:pPr>
              <w:spacing w:after="0"/>
            </w:pPr>
            <w:r>
              <w:rPr>
                <w:sz w:val="18"/>
              </w:rPr>
              <w:t>Remove an item</w:t>
            </w:r>
          </w:p>
        </w:tc>
        <w:tc>
          <w:tcPr>
            <w:tcW w:w="5760" w:type="dxa"/>
            <w:shd w:val="clear" w:color="auto" w:fill="FFFFFF"/>
          </w:tcPr>
          <w:p w14:paraId="5527A302" w14:textId="77777777" w:rsidR="00AD1CD0" w:rsidRDefault="00000000">
            <w:pPr>
              <w:spacing w:after="0"/>
            </w:pPr>
            <w:r>
              <w:rPr>
                <w:sz w:val="18"/>
              </w:rPr>
              <w:t>Click the 🗑 (trash) icon</w:t>
            </w:r>
          </w:p>
        </w:tc>
      </w:tr>
      <w:tr w:rsidR="00AD1CD0" w14:paraId="70093567" w14:textId="77777777">
        <w:tc>
          <w:tcPr>
            <w:tcW w:w="2592" w:type="dxa"/>
            <w:shd w:val="clear" w:color="auto" w:fill="F8FAFC"/>
          </w:tcPr>
          <w:p w14:paraId="1EE696A5" w14:textId="77777777" w:rsidR="00AD1CD0" w:rsidRDefault="00000000">
            <w:pPr>
              <w:spacing w:after="0"/>
            </w:pPr>
            <w:r>
              <w:rPr>
                <w:sz w:val="18"/>
              </w:rPr>
              <w:t>Review totals</w:t>
            </w:r>
          </w:p>
        </w:tc>
        <w:tc>
          <w:tcPr>
            <w:tcW w:w="5760" w:type="dxa"/>
            <w:shd w:val="clear" w:color="auto" w:fill="F8FAFC"/>
          </w:tcPr>
          <w:p w14:paraId="0F2DEDD1" w14:textId="77777777" w:rsidR="00AD1CD0" w:rsidRDefault="00000000">
            <w:pPr>
              <w:spacing w:after="0"/>
            </w:pPr>
            <w:r>
              <w:rPr>
                <w:sz w:val="18"/>
              </w:rPr>
              <w:t>See subtotal, FedEx shipping (Free), and total in the Order Summary panel</w:t>
            </w:r>
          </w:p>
        </w:tc>
      </w:tr>
    </w:tbl>
    <w:p w14:paraId="2C529F63" w14:textId="77777777" w:rsidR="00AD1CD0" w:rsidRDefault="00AD1CD0"/>
    <w:p w14:paraId="78B97340" w14:textId="77777777" w:rsidR="00AD1CD0" w:rsidRDefault="00000000">
      <w:pPr>
        <w:spacing w:after="80"/>
        <w:ind w:left="432"/>
      </w:pPr>
      <w:r>
        <w:rPr>
          <w:i/>
          <w:color w:val="445566"/>
        </w:rPr>
        <w:t>Shipping: All orders ship via FedEx Express (estimated 3–5 business days). Shipping is free on all orders.</w:t>
      </w:r>
    </w:p>
    <w:p w14:paraId="7D8759BA" w14:textId="77777777" w:rsidR="00AD1CD0" w:rsidRDefault="00000000">
      <w:pPr>
        <w:pStyle w:val="Heading2"/>
      </w:pPr>
      <w:r>
        <w:rPr>
          <w:color w:val="0F172A"/>
        </w:rPr>
        <w:t>4.5 Checkout and Payment</w:t>
      </w:r>
    </w:p>
    <w:p w14:paraId="4C8A41F6" w14:textId="77777777" w:rsidR="00AD1CD0" w:rsidRDefault="00000000">
      <w:pPr>
        <w:spacing w:after="80"/>
      </w:pPr>
      <w:r>
        <w:t>From the Cart page, select a payment method and complete checkout. The process follows four steps shown at the top of the page:</w:t>
      </w:r>
    </w:p>
    <w:p w14:paraId="6F114AEA" w14:textId="77777777" w:rsidR="00AD1CD0" w:rsidRDefault="00000000">
      <w:pPr>
        <w:spacing w:after="120"/>
        <w:ind w:left="432"/>
      </w:pPr>
      <w:r>
        <w:rPr>
          <w:rFonts w:ascii="Courier New" w:hAnsi="Courier New"/>
          <w:color w:val="1E293B"/>
          <w:sz w:val="16"/>
        </w:rPr>
        <w:t>Cart  →  Payment Verification  →  Order Confirmation  →  Invoice</w:t>
      </w:r>
    </w:p>
    <w:p w14:paraId="0573D6F7" w14:textId="77777777" w:rsidR="00AD1CD0" w:rsidRDefault="00000000">
      <w:r>
        <w:rPr>
          <w:b/>
        </w:rPr>
        <w:t>Step 1 — Cart (Order Details)</w:t>
      </w:r>
    </w:p>
    <w:p w14:paraId="480A8132" w14:textId="77777777" w:rsidR="00AD1CD0" w:rsidRDefault="00000000">
      <w:pPr>
        <w:pStyle w:val="ListNumber"/>
        <w:spacing w:after="40"/>
      </w:pPr>
      <w:r>
        <w:t>Select a Payment Method: Credit Card (pay online now) or Cash on Delivery (pay on arrival).</w:t>
      </w:r>
    </w:p>
    <w:p w14:paraId="560B2F3C" w14:textId="77777777" w:rsidR="00AD1CD0" w:rsidRDefault="00000000">
      <w:pPr>
        <w:pStyle w:val="ListNumber"/>
        <w:spacing w:after="40"/>
      </w:pPr>
      <w:r>
        <w:t>If paying by Credit Card, enter: Cardholder name, Card number, Expiry date (MM/YY), and CVV.</w:t>
      </w:r>
    </w:p>
    <w:p w14:paraId="061FE2FF" w14:textId="77777777" w:rsidR="00AD1CD0" w:rsidRDefault="00000000">
      <w:pPr>
        <w:pStyle w:val="ListNumber"/>
        <w:spacing w:after="40"/>
      </w:pPr>
      <w:r>
        <w:t>Click Proceed to Payment Verification.</w:t>
      </w:r>
    </w:p>
    <w:p w14:paraId="10540E15" w14:textId="77777777" w:rsidR="00AD1CD0" w:rsidRDefault="00000000">
      <w:pPr>
        <w:spacing w:after="80"/>
        <w:ind w:left="432"/>
      </w:pPr>
      <w:r>
        <w:rPr>
          <w:i/>
          <w:color w:val="445566"/>
        </w:rPr>
        <w:t>For testing, use card number 4111 1111 1111 1111 with any valid future expiry date and a 3-digit CVV.</w:t>
      </w:r>
    </w:p>
    <w:p w14:paraId="03ACED03" w14:textId="77777777" w:rsidR="00AD1CD0" w:rsidRDefault="00000000">
      <w:r>
        <w:rPr>
          <w:b/>
        </w:rPr>
        <w:t>Step 2 — Payment Verification</w:t>
      </w:r>
    </w:p>
    <w:p w14:paraId="1C0D341B" w14:textId="77777777" w:rsidR="00AD1CD0" w:rsidRDefault="00000000">
      <w:pPr>
        <w:spacing w:after="80"/>
      </w:pPr>
      <w:r>
        <w:t>For card payments, a short verification screen simulates payment processing. Wait for the countdown or click Proceed when ready. For Cash on Delivery, this step confirms your order details before finalising.</w:t>
      </w:r>
    </w:p>
    <w:p w14:paraId="4194A322" w14:textId="77777777" w:rsidR="00AD1CD0" w:rsidRDefault="00000000">
      <w:r>
        <w:rPr>
          <w:b/>
        </w:rPr>
        <w:t>Step 3 — Order Confirmation</w:t>
      </w:r>
    </w:p>
    <w:p w14:paraId="7E433972" w14:textId="77777777" w:rsidR="00AD1CD0" w:rsidRDefault="00000000">
      <w:pPr>
        <w:spacing w:after="80"/>
      </w:pPr>
      <w:r>
        <w:t>You see your Order ID, total amount, payment method, and FedEx tracking number. A confirmation email with a PDF invoice is sent to your registered email address.</w:t>
      </w:r>
    </w:p>
    <w:p w14:paraId="73FFD268" w14:textId="77777777" w:rsidR="00AD1CD0" w:rsidRDefault="00000000">
      <w:r>
        <w:rPr>
          <w:b/>
        </w:rPr>
        <w:t>Step 4 — Invoice</w:t>
      </w:r>
    </w:p>
    <w:p w14:paraId="3837D3B2" w14:textId="77777777" w:rsidR="00AD1CD0" w:rsidRDefault="00000000">
      <w:pPr>
        <w:spacing w:after="80"/>
      </w:pPr>
      <w:r>
        <w:t>View the full invoice on screen. Options: Download PDF, Print, or return to Order History.</w:t>
      </w:r>
    </w:p>
    <w:p w14:paraId="50C12D81" w14:textId="77777777" w:rsidR="00AD1CD0" w:rsidRDefault="00000000">
      <w:pPr>
        <w:pStyle w:val="Heading2"/>
      </w:pPr>
      <w:r>
        <w:rPr>
          <w:color w:val="0F172A"/>
        </w:rPr>
        <w:t>4.6 Order History</w:t>
      </w:r>
    </w:p>
    <w:p w14:paraId="1DFB7F8A" w14:textId="77777777" w:rsidR="00AD1CD0" w:rsidRDefault="00000000">
      <w:pPr>
        <w:pStyle w:val="ListNumber"/>
        <w:spacing w:after="40"/>
      </w:pPr>
      <w:r>
        <w:t>Click Orders in the navigation bar.</w:t>
      </w:r>
    </w:p>
    <w:p w14:paraId="54588428" w14:textId="77777777" w:rsidR="00AD1CD0" w:rsidRDefault="00000000">
      <w:pPr>
        <w:pStyle w:val="ListNumber"/>
        <w:spacing w:after="40"/>
      </w:pPr>
      <w:r>
        <w:t>View all past orders with order ID, date, status, items, prices, and FedEx tracking number.</w:t>
      </w:r>
    </w:p>
    <w:p w14:paraId="62D2E71E" w14:textId="77777777" w:rsidR="00AD1CD0" w:rsidRDefault="00000000">
      <w:pPr>
        <w:pStyle w:val="ListNumber"/>
        <w:spacing w:after="40"/>
      </w:pPr>
      <w:r>
        <w:t>Filter by status using the dropdown at the top (Placed, Processing, Shipped, Delivered, Cancelled).</w:t>
      </w:r>
    </w:p>
    <w:p w14:paraId="4FF95C03" w14:textId="77777777" w:rsidR="00AD1CD0" w:rsidRDefault="00AD1CD0"/>
    <w:p w14:paraId="2C4BD16F" w14:textId="77777777" w:rsidR="00AD1CD0" w:rsidRDefault="00000000">
      <w:pPr>
        <w:jc w:val="center"/>
      </w:pPr>
      <w:r>
        <w:rPr>
          <w:noProof/>
        </w:rPr>
        <w:drawing>
          <wp:inline distT="0" distB="0" distL="0" distR="0" wp14:anchorId="6E5D0C9F" wp14:editId="02BA1080">
            <wp:extent cx="5303520" cy="23410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4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49D7" w14:textId="77777777" w:rsidR="00AD1CD0" w:rsidRDefault="00000000">
      <w:pPr>
        <w:jc w:val="center"/>
      </w:pPr>
      <w:r>
        <w:rPr>
          <w:i/>
          <w:color w:val="556677"/>
          <w:sz w:val="18"/>
        </w:rPr>
        <w:t>Figure 9 — Order History with status badges and item breakdown</w:t>
      </w:r>
    </w:p>
    <w:p w14:paraId="0053B7FE" w14:textId="77777777" w:rsidR="00AD1CD0" w:rsidRDefault="00000000">
      <w:pPr>
        <w:spacing w:after="80"/>
      </w:pPr>
      <w:r>
        <w:t>For each order you can:</w:t>
      </w:r>
    </w:p>
    <w:p w14:paraId="26C63A8E" w14:textId="77777777" w:rsidR="00AD1CD0" w:rsidRDefault="00000000">
      <w:pPr>
        <w:pStyle w:val="ListBullet"/>
        <w:spacing w:after="40"/>
      </w:pPr>
      <w:r>
        <w:t>View invoice — opens the invoice page</w:t>
      </w:r>
    </w:p>
    <w:p w14:paraId="1DC124AB" w14:textId="77777777" w:rsidR="00AD1CD0" w:rsidRDefault="00000000">
      <w:pPr>
        <w:pStyle w:val="ListBullet"/>
        <w:spacing w:after="40"/>
      </w:pPr>
      <w:r>
        <w:t>Download PDF — saves the invoice as a PDF file</w:t>
      </w:r>
    </w:p>
    <w:p w14:paraId="15A87623" w14:textId="77777777" w:rsidR="00AD1CD0" w:rsidRDefault="00000000">
      <w:pPr>
        <w:pStyle w:val="ListBullet"/>
        <w:spacing w:after="40"/>
      </w:pPr>
      <w:r>
        <w:t>Reorder — copies items back into your cart</w:t>
      </w:r>
    </w:p>
    <w:p w14:paraId="7AC8D129" w14:textId="77777777" w:rsidR="00AD1CD0" w:rsidRDefault="00000000">
      <w:pPr>
        <w:pStyle w:val="Heading2"/>
      </w:pPr>
      <w:r>
        <w:rPr>
          <w:color w:val="0F172A"/>
        </w:rPr>
        <w:t>4.7 My Profile</w:t>
      </w:r>
    </w:p>
    <w:p w14:paraId="050D17CC" w14:textId="77777777" w:rsidR="00AD1CD0" w:rsidRDefault="00000000">
      <w:pPr>
        <w:pStyle w:val="ListNumber"/>
        <w:spacing w:after="40"/>
      </w:pPr>
      <w:r>
        <w:t>Click Profile in the navigation bar.</w:t>
      </w:r>
    </w:p>
    <w:p w14:paraId="62569100" w14:textId="77777777" w:rsidR="00AD1CD0" w:rsidRDefault="00000000">
      <w:pPr>
        <w:pStyle w:val="ListNumber"/>
        <w:spacing w:after="40"/>
      </w:pPr>
      <w:r>
        <w:t>View your account details: name, email, phone, address, and member-since date.</w:t>
      </w:r>
    </w:p>
    <w:p w14:paraId="2E058711" w14:textId="77777777" w:rsidR="00AD1CD0" w:rsidRDefault="00000000">
      <w:pPr>
        <w:pStyle w:val="ListNumber"/>
        <w:spacing w:after="40"/>
      </w:pPr>
      <w:r>
        <w:t>The Account Statistics section shows total orders, total amount spent, completed orders, and pending orders.</w:t>
      </w:r>
    </w:p>
    <w:p w14:paraId="251B5764" w14:textId="77777777" w:rsidR="00AD1CD0" w:rsidRDefault="00000000">
      <w:pPr>
        <w:pStyle w:val="ListNumber"/>
        <w:spacing w:after="40"/>
      </w:pPr>
      <w:r>
        <w:t>Edit profile: Update your name, phone, or address → click Save Changes.</w:t>
      </w:r>
    </w:p>
    <w:p w14:paraId="24F4645B" w14:textId="77777777" w:rsidR="00AD1CD0" w:rsidRDefault="00000000">
      <w:pPr>
        <w:pStyle w:val="ListNumber"/>
        <w:spacing w:after="40"/>
      </w:pPr>
      <w:r>
        <w:t>Change password: Enter your current and new password → click Update Password.</w:t>
      </w:r>
    </w:p>
    <w:p w14:paraId="4EBAC668" w14:textId="77777777" w:rsidR="00AD1CD0" w:rsidRDefault="00000000">
      <w:pPr>
        <w:pStyle w:val="ListNumber"/>
        <w:spacing w:after="40"/>
      </w:pPr>
      <w:r>
        <w:t>Email verification: If your email is not yet verified, click Resend verification email.</w:t>
      </w:r>
    </w:p>
    <w:p w14:paraId="6E5A6B54" w14:textId="77777777" w:rsidR="00AD1CD0" w:rsidRDefault="00AD1CD0"/>
    <w:p w14:paraId="1DD476C5" w14:textId="77777777" w:rsidR="00AD1CD0" w:rsidRDefault="00000000">
      <w:pPr>
        <w:jc w:val="center"/>
      </w:pPr>
      <w:r>
        <w:rPr>
          <w:noProof/>
        </w:rPr>
        <w:drawing>
          <wp:inline distT="0" distB="0" distL="0" distR="0" wp14:anchorId="37179ECC" wp14:editId="1A21FC76">
            <wp:extent cx="5212080" cy="2315915"/>
            <wp:effectExtent l="0" t="0" r="762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-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3306" cy="23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23C7" w14:textId="77777777" w:rsidR="00AD1CD0" w:rsidRDefault="00000000">
      <w:pPr>
        <w:jc w:val="center"/>
      </w:pPr>
      <w:r>
        <w:rPr>
          <w:i/>
          <w:color w:val="556677"/>
          <w:sz w:val="18"/>
        </w:rPr>
        <w:t>Figure 10 — My Profile page with Account Statistics</w:t>
      </w:r>
    </w:p>
    <w:p w14:paraId="2A6614ED" w14:textId="77777777" w:rsidR="00AD1CD0" w:rsidRDefault="00000000">
      <w:pPr>
        <w:pStyle w:val="Heading1"/>
      </w:pPr>
      <w:r>
        <w:rPr>
          <w:color w:val="1D4ED8"/>
        </w:rPr>
        <w:t>5. Administrator Guide</w:t>
      </w:r>
    </w:p>
    <w:p w14:paraId="293D8949" w14:textId="77777777" w:rsidR="00AD1CD0" w:rsidRDefault="00000000">
      <w:pPr>
        <w:spacing w:after="80"/>
      </w:pPr>
      <w:r>
        <w:t>Administrators use a separate dark-themed Admin Panel with its own navigation bar.</w:t>
      </w:r>
    </w:p>
    <w:p w14:paraId="38C89069" w14:textId="77777777" w:rsidR="00AD1CD0" w:rsidRDefault="00000000">
      <w:pPr>
        <w:pStyle w:val="Heading2"/>
      </w:pPr>
      <w:r>
        <w:rPr>
          <w:color w:val="0F172A"/>
        </w:rPr>
        <w:t>5.1 Accessing the Admin Panel</w:t>
      </w:r>
    </w:p>
    <w:p w14:paraId="0158CC4A" w14:textId="77777777" w:rsidR="00AD1CD0" w:rsidRDefault="00000000">
      <w:pPr>
        <w:pStyle w:val="ListNumber"/>
        <w:spacing w:after="40"/>
      </w:pPr>
      <w:r>
        <w:t>Go to https://alwakeel-alshamel.vercel.app/admin/login</w:t>
      </w:r>
    </w:p>
    <w:p w14:paraId="46A1D294" w14:textId="77777777" w:rsidR="00AD1CD0" w:rsidRDefault="00000000">
      <w:pPr>
        <w:pStyle w:val="ListNumber"/>
        <w:spacing w:after="40"/>
      </w:pPr>
      <w:r>
        <w:t>Log in with an Admin account (e.g. admin@demo.local / DemoPass!123).</w:t>
      </w:r>
    </w:p>
    <w:p w14:paraId="49184B3D" w14:textId="77777777" w:rsidR="00AD1CD0" w:rsidRDefault="00000000">
      <w:pPr>
        <w:pStyle w:val="ListNumber"/>
        <w:spacing w:after="40"/>
      </w:pPr>
      <w:r>
        <w:t>You are taken to the Admin Dashboard.</w:t>
      </w:r>
    </w:p>
    <w:p w14:paraId="440B2F70" w14:textId="77777777" w:rsidR="00AD1CD0" w:rsidRDefault="00000000">
      <w:pPr>
        <w:pStyle w:val="Heading2"/>
      </w:pPr>
      <w:r>
        <w:rPr>
          <w:color w:val="0F172A"/>
        </w:rPr>
        <w:t>5.2 Admin Dashboard</w:t>
      </w:r>
    </w:p>
    <w:p w14:paraId="7C27B214" w14:textId="77777777" w:rsidR="00AD1CD0" w:rsidRDefault="00000000">
      <w:pPr>
        <w:spacing w:after="80"/>
      </w:pPr>
      <w:r>
        <w:t>The dashboard provides a real-time overview of the entire business.</w:t>
      </w:r>
    </w:p>
    <w:p w14:paraId="19E793AB" w14:textId="77777777" w:rsidR="00AD1CD0" w:rsidRDefault="00000000">
      <w:pPr>
        <w:jc w:val="center"/>
      </w:pPr>
      <w:r>
        <w:rPr>
          <w:noProof/>
        </w:rPr>
        <w:drawing>
          <wp:inline distT="0" distB="0" distL="0" distR="0" wp14:anchorId="7AF10F27" wp14:editId="0CDF49E0">
            <wp:extent cx="5303520" cy="23565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-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B7E6" w14:textId="77777777" w:rsidR="00AD1CD0" w:rsidRDefault="00000000">
      <w:pPr>
        <w:jc w:val="center"/>
      </w:pPr>
      <w:r>
        <w:rPr>
          <w:i/>
          <w:color w:val="556677"/>
          <w:sz w:val="18"/>
        </w:rPr>
        <w:t>Figure 11 — Admin Dashboard with KPI cards, Recent Orders, and Low Stock Alert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5760"/>
      </w:tblGrid>
      <w:tr w:rsidR="00AD1CD0" w14:paraId="1DD0214B" w14:textId="77777777">
        <w:tc>
          <w:tcPr>
            <w:tcW w:w="2592" w:type="dxa"/>
            <w:shd w:val="clear" w:color="auto" w:fill="1D4ED8"/>
          </w:tcPr>
          <w:p w14:paraId="2353D5E9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w="5760" w:type="dxa"/>
            <w:shd w:val="clear" w:color="auto" w:fill="1D4ED8"/>
          </w:tcPr>
          <w:p w14:paraId="62421FF0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AD1CD0" w14:paraId="186B8BA1" w14:textId="77777777">
        <w:tc>
          <w:tcPr>
            <w:tcW w:w="2592" w:type="dxa"/>
            <w:shd w:val="clear" w:color="auto" w:fill="F8FAFC"/>
          </w:tcPr>
          <w:p w14:paraId="5499EB53" w14:textId="77777777" w:rsidR="00AD1CD0" w:rsidRDefault="00000000">
            <w:pPr>
              <w:spacing w:after="0"/>
            </w:pPr>
            <w:r>
              <w:rPr>
                <w:sz w:val="18"/>
              </w:rPr>
              <w:t>Total Orders</w:t>
            </w:r>
          </w:p>
        </w:tc>
        <w:tc>
          <w:tcPr>
            <w:tcW w:w="5760" w:type="dxa"/>
            <w:shd w:val="clear" w:color="auto" w:fill="F8FAFC"/>
          </w:tcPr>
          <w:p w14:paraId="2FE5A805" w14:textId="77777777" w:rsidR="00AD1CD0" w:rsidRDefault="00000000">
            <w:pPr>
              <w:spacing w:after="0"/>
            </w:pPr>
            <w:r>
              <w:rPr>
                <w:sz w:val="18"/>
              </w:rPr>
              <w:t>All orders in the system; pending count shown in amber</w:t>
            </w:r>
          </w:p>
        </w:tc>
      </w:tr>
      <w:tr w:rsidR="00AD1CD0" w14:paraId="3A668858" w14:textId="77777777">
        <w:tc>
          <w:tcPr>
            <w:tcW w:w="2592" w:type="dxa"/>
            <w:shd w:val="clear" w:color="auto" w:fill="FFFFFF"/>
          </w:tcPr>
          <w:p w14:paraId="70D861B9" w14:textId="77777777" w:rsidR="00AD1CD0" w:rsidRDefault="00000000">
            <w:pPr>
              <w:spacing w:after="0"/>
            </w:pPr>
            <w:r>
              <w:rPr>
                <w:sz w:val="18"/>
              </w:rPr>
              <w:t>Total Products</w:t>
            </w:r>
          </w:p>
        </w:tc>
        <w:tc>
          <w:tcPr>
            <w:tcW w:w="5760" w:type="dxa"/>
            <w:shd w:val="clear" w:color="auto" w:fill="FFFFFF"/>
          </w:tcPr>
          <w:p w14:paraId="3829E5ED" w14:textId="77777777" w:rsidR="00AD1CD0" w:rsidRDefault="00000000">
            <w:pPr>
              <w:spacing w:after="0"/>
            </w:pPr>
            <w:r>
              <w:rPr>
                <w:sz w:val="18"/>
              </w:rPr>
              <w:t>Number of active products in the catalogue</w:t>
            </w:r>
          </w:p>
        </w:tc>
      </w:tr>
      <w:tr w:rsidR="00AD1CD0" w14:paraId="076DF473" w14:textId="77777777">
        <w:tc>
          <w:tcPr>
            <w:tcW w:w="2592" w:type="dxa"/>
            <w:shd w:val="clear" w:color="auto" w:fill="F8FAFC"/>
          </w:tcPr>
          <w:p w14:paraId="0A896A3E" w14:textId="77777777" w:rsidR="00AD1CD0" w:rsidRDefault="00000000">
            <w:pPr>
              <w:spacing w:after="0"/>
            </w:pPr>
            <w:r>
              <w:rPr>
                <w:sz w:val="18"/>
              </w:rPr>
              <w:t>Total Customers</w:t>
            </w:r>
          </w:p>
        </w:tc>
        <w:tc>
          <w:tcPr>
            <w:tcW w:w="5760" w:type="dxa"/>
            <w:shd w:val="clear" w:color="auto" w:fill="F8FAFC"/>
          </w:tcPr>
          <w:p w14:paraId="54BD90EF" w14:textId="77777777" w:rsidR="00AD1CD0" w:rsidRDefault="00000000">
            <w:pPr>
              <w:spacing w:after="0"/>
            </w:pPr>
            <w:r>
              <w:rPr>
                <w:sz w:val="18"/>
              </w:rPr>
              <w:t>Number of registered customer accounts</w:t>
            </w:r>
          </w:p>
        </w:tc>
      </w:tr>
      <w:tr w:rsidR="00AD1CD0" w14:paraId="6787F017" w14:textId="77777777">
        <w:tc>
          <w:tcPr>
            <w:tcW w:w="2592" w:type="dxa"/>
            <w:shd w:val="clear" w:color="auto" w:fill="FFFFFF"/>
          </w:tcPr>
          <w:p w14:paraId="2047882A" w14:textId="77777777" w:rsidR="00AD1CD0" w:rsidRDefault="00000000">
            <w:pPr>
              <w:spacing w:after="0"/>
            </w:pPr>
            <w:r>
              <w:rPr>
                <w:sz w:val="18"/>
              </w:rPr>
              <w:t>Total Revenue</w:t>
            </w:r>
          </w:p>
        </w:tc>
        <w:tc>
          <w:tcPr>
            <w:tcW w:w="5760" w:type="dxa"/>
            <w:shd w:val="clear" w:color="auto" w:fill="FFFFFF"/>
          </w:tcPr>
          <w:p w14:paraId="733F896C" w14:textId="77777777" w:rsidR="00AD1CD0" w:rsidRDefault="00000000">
            <w:pPr>
              <w:spacing w:after="0"/>
            </w:pPr>
            <w:r>
              <w:rPr>
                <w:sz w:val="18"/>
              </w:rPr>
              <w:t>Cumulative cash revenue across all orders</w:t>
            </w:r>
          </w:p>
        </w:tc>
      </w:tr>
      <w:tr w:rsidR="00AD1CD0" w14:paraId="7A18BFEA" w14:textId="77777777">
        <w:tc>
          <w:tcPr>
            <w:tcW w:w="2592" w:type="dxa"/>
            <w:shd w:val="clear" w:color="auto" w:fill="F8FAFC"/>
          </w:tcPr>
          <w:p w14:paraId="651285EF" w14:textId="77777777" w:rsidR="00AD1CD0" w:rsidRDefault="00000000">
            <w:pPr>
              <w:spacing w:after="0"/>
            </w:pPr>
            <w:r>
              <w:rPr>
                <w:sz w:val="18"/>
              </w:rPr>
              <w:t>Recent Orders</w:t>
            </w:r>
          </w:p>
        </w:tc>
        <w:tc>
          <w:tcPr>
            <w:tcW w:w="5760" w:type="dxa"/>
            <w:shd w:val="clear" w:color="auto" w:fill="F8FAFC"/>
          </w:tcPr>
          <w:p w14:paraId="12A90B07" w14:textId="77777777" w:rsidR="00AD1CD0" w:rsidRDefault="00000000">
            <w:pPr>
              <w:spacing w:after="0"/>
            </w:pPr>
            <w:r>
              <w:rPr>
                <w:sz w:val="18"/>
              </w:rPr>
              <w:t>Latest orders with customer name, status badge, and total</w:t>
            </w:r>
          </w:p>
        </w:tc>
      </w:tr>
      <w:tr w:rsidR="00AD1CD0" w14:paraId="629D60DF" w14:textId="77777777">
        <w:tc>
          <w:tcPr>
            <w:tcW w:w="2592" w:type="dxa"/>
            <w:shd w:val="clear" w:color="auto" w:fill="FFFFFF"/>
          </w:tcPr>
          <w:p w14:paraId="228772F0" w14:textId="77777777" w:rsidR="00AD1CD0" w:rsidRDefault="00000000">
            <w:pPr>
              <w:spacing w:after="0"/>
            </w:pPr>
            <w:r>
              <w:rPr>
                <w:sz w:val="18"/>
              </w:rPr>
              <w:t>Low Stock Alert</w:t>
            </w:r>
          </w:p>
        </w:tc>
        <w:tc>
          <w:tcPr>
            <w:tcW w:w="5760" w:type="dxa"/>
            <w:shd w:val="clear" w:color="auto" w:fill="FFFFFF"/>
          </w:tcPr>
          <w:p w14:paraId="41512FA3" w14:textId="77777777" w:rsidR="00AD1CD0" w:rsidRDefault="00000000">
            <w:pPr>
              <w:spacing w:after="0"/>
            </w:pPr>
            <w:r>
              <w:rPr>
                <w:sz w:val="18"/>
              </w:rPr>
              <w:t>Products at or near minimum stock threshold</w:t>
            </w:r>
          </w:p>
        </w:tc>
      </w:tr>
    </w:tbl>
    <w:p w14:paraId="4A9A30FD" w14:textId="77777777" w:rsidR="00AD1CD0" w:rsidRDefault="00AD1CD0"/>
    <w:p w14:paraId="18563BEB" w14:textId="77777777" w:rsidR="00AD1CD0" w:rsidRDefault="00000000">
      <w:pPr>
        <w:spacing w:after="80"/>
        <w:ind w:left="432"/>
      </w:pPr>
      <w:r>
        <w:rPr>
          <w:i/>
          <w:color w:val="445566"/>
        </w:rPr>
        <w:t>Click Refresh to reload the latest data from the server.</w:t>
      </w:r>
    </w:p>
    <w:p w14:paraId="3F457053" w14:textId="77777777" w:rsidR="00AD1CD0" w:rsidRDefault="00000000">
      <w:pPr>
        <w:pStyle w:val="Heading2"/>
      </w:pPr>
      <w:r>
        <w:rPr>
          <w:color w:val="0F172A"/>
        </w:rPr>
        <w:t>5.3 Product Management</w:t>
      </w:r>
    </w:p>
    <w:p w14:paraId="65F304B4" w14:textId="77777777" w:rsidR="00AD1CD0" w:rsidRDefault="00000000">
      <w:pPr>
        <w:spacing w:after="80"/>
      </w:pPr>
      <w:r>
        <w:t>Navigation: Admin Panel → Products</w:t>
      </w:r>
    </w:p>
    <w:p w14:paraId="37086474" w14:textId="77777777" w:rsidR="00AD1CD0" w:rsidRDefault="00000000">
      <w:pPr>
        <w:jc w:val="center"/>
      </w:pPr>
      <w:r>
        <w:rPr>
          <w:noProof/>
        </w:rPr>
        <w:drawing>
          <wp:inline distT="0" distB="0" distL="0" distR="0" wp14:anchorId="6D21CFD8" wp14:editId="452F7785">
            <wp:extent cx="5303520" cy="237726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81AB" w14:textId="77777777" w:rsidR="00AD1CD0" w:rsidRDefault="00000000">
      <w:pPr>
        <w:jc w:val="center"/>
      </w:pPr>
      <w:r>
        <w:rPr>
          <w:i/>
          <w:color w:val="556677"/>
          <w:sz w:val="18"/>
        </w:rPr>
        <w:t>Figure 12 — Admin Product Management with edit and delete actions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04"/>
        <w:gridCol w:w="6048"/>
      </w:tblGrid>
      <w:tr w:rsidR="00AD1CD0" w14:paraId="08A74CED" w14:textId="77777777">
        <w:tc>
          <w:tcPr>
            <w:tcW w:w="2304" w:type="dxa"/>
            <w:shd w:val="clear" w:color="auto" w:fill="1D4ED8"/>
          </w:tcPr>
          <w:p w14:paraId="73355A8E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6048" w:type="dxa"/>
            <w:shd w:val="clear" w:color="auto" w:fill="1D4ED8"/>
          </w:tcPr>
          <w:p w14:paraId="60DFE6D4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Steps</w:t>
            </w:r>
          </w:p>
        </w:tc>
      </w:tr>
      <w:tr w:rsidR="00AD1CD0" w14:paraId="5C934AA9" w14:textId="77777777">
        <w:tc>
          <w:tcPr>
            <w:tcW w:w="2304" w:type="dxa"/>
            <w:shd w:val="clear" w:color="auto" w:fill="F8FAFC"/>
          </w:tcPr>
          <w:p w14:paraId="153EE7E2" w14:textId="77777777" w:rsidR="00AD1CD0" w:rsidRDefault="00000000">
            <w:pPr>
              <w:spacing w:after="0"/>
            </w:pPr>
            <w:r>
              <w:rPr>
                <w:sz w:val="18"/>
              </w:rPr>
              <w:t>View all products</w:t>
            </w:r>
          </w:p>
        </w:tc>
        <w:tc>
          <w:tcPr>
            <w:tcW w:w="6048" w:type="dxa"/>
            <w:shd w:val="clear" w:color="auto" w:fill="F8FAFC"/>
          </w:tcPr>
          <w:p w14:paraId="29527D07" w14:textId="77777777" w:rsidR="00AD1CD0" w:rsidRDefault="00000000">
            <w:pPr>
              <w:spacing w:after="0"/>
            </w:pPr>
            <w:r>
              <w:rPr>
                <w:sz w:val="18"/>
              </w:rPr>
              <w:t>Scroll the product table; use the search box to filter by name or ID</w:t>
            </w:r>
          </w:p>
        </w:tc>
      </w:tr>
      <w:tr w:rsidR="00AD1CD0" w14:paraId="71109BBD" w14:textId="77777777">
        <w:tc>
          <w:tcPr>
            <w:tcW w:w="2304" w:type="dxa"/>
            <w:shd w:val="clear" w:color="auto" w:fill="FFFFFF"/>
          </w:tcPr>
          <w:p w14:paraId="19A41C6C" w14:textId="77777777" w:rsidR="00AD1CD0" w:rsidRDefault="00000000">
            <w:pPr>
              <w:spacing w:after="0"/>
            </w:pPr>
            <w:r>
              <w:rPr>
                <w:sz w:val="18"/>
              </w:rPr>
              <w:t>Add a product</w:t>
            </w:r>
          </w:p>
        </w:tc>
        <w:tc>
          <w:tcPr>
            <w:tcW w:w="6048" w:type="dxa"/>
            <w:shd w:val="clear" w:color="auto" w:fill="FFFFFF"/>
          </w:tcPr>
          <w:p w14:paraId="47E32BB5" w14:textId="77777777" w:rsidR="00AD1CD0" w:rsidRDefault="00000000">
            <w:pPr>
              <w:spacing w:after="0"/>
            </w:pPr>
            <w:r>
              <w:rPr>
                <w:sz w:val="18"/>
              </w:rPr>
              <w:t>Click + Add Product, fill in the form (ID, Name, Category, Price, Stock, Description, Image URL), then click Save product</w:t>
            </w:r>
          </w:p>
        </w:tc>
      </w:tr>
      <w:tr w:rsidR="00AD1CD0" w14:paraId="72841F15" w14:textId="77777777">
        <w:tc>
          <w:tcPr>
            <w:tcW w:w="2304" w:type="dxa"/>
            <w:shd w:val="clear" w:color="auto" w:fill="F8FAFC"/>
          </w:tcPr>
          <w:p w14:paraId="25338B76" w14:textId="77777777" w:rsidR="00AD1CD0" w:rsidRDefault="00000000">
            <w:pPr>
              <w:spacing w:after="0"/>
            </w:pPr>
            <w:r>
              <w:rPr>
                <w:sz w:val="18"/>
              </w:rPr>
              <w:t>Edit a product</w:t>
            </w:r>
          </w:p>
        </w:tc>
        <w:tc>
          <w:tcPr>
            <w:tcW w:w="6048" w:type="dxa"/>
            <w:shd w:val="clear" w:color="auto" w:fill="F8FAFC"/>
          </w:tcPr>
          <w:p w14:paraId="4579F3A0" w14:textId="77777777" w:rsidR="00AD1CD0" w:rsidRDefault="00000000">
            <w:pPr>
              <w:spacing w:after="0"/>
            </w:pPr>
            <w:r>
              <w:rPr>
                <w:sz w:val="18"/>
              </w:rPr>
              <w:t>Click the ✎ (pencil) icon on a row — the form fills with current data. Modify fields, then click Save product</w:t>
            </w:r>
          </w:p>
        </w:tc>
      </w:tr>
      <w:tr w:rsidR="00AD1CD0" w14:paraId="4ACFD572" w14:textId="77777777">
        <w:tc>
          <w:tcPr>
            <w:tcW w:w="2304" w:type="dxa"/>
            <w:shd w:val="clear" w:color="auto" w:fill="FFFFFF"/>
          </w:tcPr>
          <w:p w14:paraId="51A9604A" w14:textId="77777777" w:rsidR="00AD1CD0" w:rsidRDefault="00000000">
            <w:pPr>
              <w:spacing w:after="0"/>
            </w:pPr>
            <w:r>
              <w:rPr>
                <w:sz w:val="18"/>
              </w:rPr>
              <w:t>Delete a product</w:t>
            </w:r>
          </w:p>
        </w:tc>
        <w:tc>
          <w:tcPr>
            <w:tcW w:w="6048" w:type="dxa"/>
            <w:shd w:val="clear" w:color="auto" w:fill="FFFFFF"/>
          </w:tcPr>
          <w:p w14:paraId="69DFD3DE" w14:textId="77777777" w:rsidR="00AD1CD0" w:rsidRDefault="00000000">
            <w:pPr>
              <w:spacing w:after="0"/>
            </w:pPr>
            <w:r>
              <w:rPr>
                <w:sz w:val="18"/>
              </w:rPr>
              <w:t>Click the 🗑 icon and confirm the deletion</w:t>
            </w:r>
          </w:p>
        </w:tc>
      </w:tr>
    </w:tbl>
    <w:p w14:paraId="223C628A" w14:textId="77777777" w:rsidR="00AD1CD0" w:rsidRDefault="00AD1CD0"/>
    <w:p w14:paraId="019CFFBC" w14:textId="77777777" w:rsidR="00AD1CD0" w:rsidRDefault="00000000">
      <w:pPr>
        <w:spacing w:after="80"/>
        <w:ind w:left="432"/>
      </w:pPr>
      <w:r>
        <w:rPr>
          <w:i/>
          <w:color w:val="445566"/>
        </w:rPr>
        <w:t>Image URL tip: Use paths like /images/products/charger.jpg for images stored in the public folder, or supply a full external URL.</w:t>
      </w:r>
    </w:p>
    <w:p w14:paraId="7F0B7A3A" w14:textId="77777777" w:rsidR="00AD1CD0" w:rsidRDefault="00000000">
      <w:pPr>
        <w:pStyle w:val="Heading2"/>
      </w:pPr>
      <w:r>
        <w:rPr>
          <w:color w:val="0F172A"/>
        </w:rPr>
        <w:t>5.4 Order Management</w:t>
      </w:r>
    </w:p>
    <w:p w14:paraId="765D0658" w14:textId="77777777" w:rsidR="00AD1CD0" w:rsidRDefault="00000000">
      <w:pPr>
        <w:spacing w:after="80"/>
      </w:pPr>
      <w:r>
        <w:t>Navigation: Admin Panel → Orders</w:t>
      </w:r>
    </w:p>
    <w:p w14:paraId="69C94C56" w14:textId="77777777" w:rsidR="00AD1CD0" w:rsidRDefault="00000000">
      <w:pPr>
        <w:jc w:val="center"/>
      </w:pPr>
      <w:r>
        <w:rPr>
          <w:noProof/>
        </w:rPr>
        <w:drawing>
          <wp:inline distT="0" distB="0" distL="0" distR="0" wp14:anchorId="49091271" wp14:editId="7C154CD1">
            <wp:extent cx="5303520" cy="232546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6E82" w14:textId="77777777" w:rsidR="00AD1CD0" w:rsidRDefault="00000000">
      <w:pPr>
        <w:jc w:val="center"/>
      </w:pPr>
      <w:r>
        <w:rPr>
          <w:i/>
          <w:color w:val="556677"/>
          <w:sz w:val="18"/>
        </w:rPr>
        <w:t>Figure 13 — Admin Order Management table</w:t>
      </w:r>
    </w:p>
    <w:p w14:paraId="28D66751" w14:textId="77777777" w:rsidR="00AD1CD0" w:rsidRDefault="00000000">
      <w:pPr>
        <w:pStyle w:val="ListBullet"/>
        <w:spacing w:after="40"/>
      </w:pPr>
      <w:r>
        <w:t>View all customer orders in a searchable table.</w:t>
      </w:r>
    </w:p>
    <w:p w14:paraId="44464C18" w14:textId="77777777" w:rsidR="00AD1CD0" w:rsidRDefault="00000000">
      <w:pPr>
        <w:pStyle w:val="ListBullet"/>
        <w:spacing w:after="40"/>
      </w:pPr>
      <w:r>
        <w:t>Columns: Order ID, Customer (name and ID), Date, Total, Payment Method, Shipping (FedEx tracking and ETA).</w:t>
      </w:r>
    </w:p>
    <w:p w14:paraId="57E1FB00" w14:textId="77777777" w:rsidR="00AD1CD0" w:rsidRDefault="00000000">
      <w:pPr>
        <w:pStyle w:val="ListBullet"/>
        <w:spacing w:after="40"/>
      </w:pPr>
      <w:r>
        <w:t>Use the search box to find orders by Order ID or customer email.</w:t>
      </w:r>
    </w:p>
    <w:p w14:paraId="13671761" w14:textId="77777777" w:rsidR="00AD1CD0" w:rsidRDefault="00000000">
      <w:pPr>
        <w:spacing w:after="80"/>
        <w:ind w:left="432"/>
      </w:pPr>
      <w:r>
        <w:rPr>
          <w:i/>
          <w:color w:val="445566"/>
        </w:rPr>
        <w:t>Orders are fulfilled automatically via FedEx after checkout — no manual status changes are required.</w:t>
      </w:r>
    </w:p>
    <w:p w14:paraId="74F898AF" w14:textId="77777777" w:rsidR="00AD1CD0" w:rsidRDefault="00000000">
      <w:pPr>
        <w:pStyle w:val="Heading2"/>
      </w:pPr>
      <w:r>
        <w:rPr>
          <w:color w:val="0F172A"/>
        </w:rPr>
        <w:t>5.5 Customer Management</w:t>
      </w:r>
    </w:p>
    <w:p w14:paraId="0006777A" w14:textId="77777777" w:rsidR="00AD1CD0" w:rsidRDefault="00000000">
      <w:pPr>
        <w:spacing w:after="80"/>
      </w:pPr>
      <w:r>
        <w:t>Navigation: Admin Panel → Customers</w:t>
      </w:r>
    </w:p>
    <w:p w14:paraId="13222737" w14:textId="77777777" w:rsidR="00AD1CD0" w:rsidRDefault="00000000">
      <w:pPr>
        <w:jc w:val="center"/>
      </w:pPr>
      <w:r>
        <w:rPr>
          <w:noProof/>
        </w:rPr>
        <w:drawing>
          <wp:inline distT="0" distB="0" distL="0" distR="0" wp14:anchorId="5830F0F9" wp14:editId="689974D2">
            <wp:extent cx="5303520" cy="236172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-1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1CAF" w14:textId="77777777" w:rsidR="00AD1CD0" w:rsidRDefault="00000000">
      <w:pPr>
        <w:jc w:val="center"/>
      </w:pPr>
      <w:r>
        <w:rPr>
          <w:i/>
          <w:color w:val="556677"/>
          <w:sz w:val="18"/>
        </w:rPr>
        <w:t>Figure 14 — Admin Customer Management table</w:t>
      </w:r>
    </w:p>
    <w:p w14:paraId="63243371" w14:textId="77777777" w:rsidR="00AD1CD0" w:rsidRDefault="00000000">
      <w:pPr>
        <w:pStyle w:val="ListBullet"/>
        <w:spacing w:after="40"/>
      </w:pPr>
      <w:r>
        <w:t>View all registered customers with name, customer ID, email, phone number, registration date, and order count.</w:t>
      </w:r>
    </w:p>
    <w:p w14:paraId="7ED663D1" w14:textId="77777777" w:rsidR="00AD1CD0" w:rsidRDefault="00000000">
      <w:pPr>
        <w:pStyle w:val="ListBullet"/>
        <w:spacing w:after="40"/>
      </w:pPr>
      <w:r>
        <w:t>Use the search box to find a specific customer by name or email.</w:t>
      </w:r>
    </w:p>
    <w:p w14:paraId="01C04D1A" w14:textId="77777777" w:rsidR="00AD1CD0" w:rsidRDefault="00000000">
      <w:pPr>
        <w:pStyle w:val="Heading2"/>
      </w:pPr>
      <w:r>
        <w:rPr>
          <w:color w:val="0F172A"/>
        </w:rPr>
        <w:t>5.6 Sales Reports</w:t>
      </w:r>
    </w:p>
    <w:p w14:paraId="495AA1CE" w14:textId="77777777" w:rsidR="00AD1CD0" w:rsidRDefault="00000000">
      <w:pPr>
        <w:spacing w:after="80"/>
      </w:pPr>
      <w:r>
        <w:t>Navigation: Admin Panel → Reports</w:t>
      </w:r>
    </w:p>
    <w:p w14:paraId="34FE40FE" w14:textId="77777777" w:rsidR="00AD1CD0" w:rsidRDefault="00000000">
      <w:pPr>
        <w:jc w:val="center"/>
      </w:pPr>
      <w:r>
        <w:rPr>
          <w:noProof/>
        </w:rPr>
        <w:drawing>
          <wp:inline distT="0" distB="0" distL="0" distR="0" wp14:anchorId="62237980" wp14:editId="05F8FBD8">
            <wp:extent cx="5303520" cy="23565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22FF" w14:textId="77777777" w:rsidR="00AD1CD0" w:rsidRDefault="00000000">
      <w:pPr>
        <w:jc w:val="center"/>
      </w:pPr>
      <w:r>
        <w:rPr>
          <w:i/>
          <w:color w:val="556677"/>
          <w:sz w:val="18"/>
        </w:rPr>
        <w:t>Figure 15 — Sales Report KPI cards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5760"/>
      </w:tblGrid>
      <w:tr w:rsidR="00AD1CD0" w14:paraId="4CF9F2E7" w14:textId="77777777">
        <w:tc>
          <w:tcPr>
            <w:tcW w:w="2592" w:type="dxa"/>
            <w:shd w:val="clear" w:color="auto" w:fill="1D4ED8"/>
          </w:tcPr>
          <w:p w14:paraId="1B1B587F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5760" w:type="dxa"/>
            <w:shd w:val="clear" w:color="auto" w:fill="1D4ED8"/>
          </w:tcPr>
          <w:p w14:paraId="031EBB09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AD1CD0" w14:paraId="146EDEB4" w14:textId="77777777">
        <w:tc>
          <w:tcPr>
            <w:tcW w:w="2592" w:type="dxa"/>
            <w:shd w:val="clear" w:color="auto" w:fill="F8FAFC"/>
          </w:tcPr>
          <w:p w14:paraId="2BE86F53" w14:textId="77777777" w:rsidR="00AD1CD0" w:rsidRDefault="00000000">
            <w:pPr>
              <w:spacing w:after="0"/>
            </w:pPr>
            <w:r>
              <w:rPr>
                <w:sz w:val="18"/>
              </w:rPr>
              <w:t>Total Revenue</w:t>
            </w:r>
          </w:p>
        </w:tc>
        <w:tc>
          <w:tcPr>
            <w:tcW w:w="5760" w:type="dxa"/>
            <w:shd w:val="clear" w:color="auto" w:fill="F8FAFC"/>
          </w:tcPr>
          <w:p w14:paraId="0F0380BF" w14:textId="77777777" w:rsidR="00AD1CD0" w:rsidRDefault="00000000">
            <w:pPr>
              <w:spacing w:after="0"/>
            </w:pPr>
            <w:r>
              <w:rPr>
                <w:sz w:val="18"/>
              </w:rPr>
              <w:t>Gross revenue across all orders</w:t>
            </w:r>
          </w:p>
        </w:tc>
      </w:tr>
      <w:tr w:rsidR="00AD1CD0" w14:paraId="02548208" w14:textId="77777777">
        <w:tc>
          <w:tcPr>
            <w:tcW w:w="2592" w:type="dxa"/>
            <w:shd w:val="clear" w:color="auto" w:fill="FFFFFF"/>
          </w:tcPr>
          <w:p w14:paraId="7C626585" w14:textId="77777777" w:rsidR="00AD1CD0" w:rsidRDefault="00000000">
            <w:pPr>
              <w:spacing w:after="0"/>
            </w:pPr>
            <w:r>
              <w:rPr>
                <w:sz w:val="18"/>
              </w:rPr>
              <w:t>Completed Revenue</w:t>
            </w:r>
          </w:p>
        </w:tc>
        <w:tc>
          <w:tcPr>
            <w:tcW w:w="5760" w:type="dxa"/>
            <w:shd w:val="clear" w:color="auto" w:fill="FFFFFF"/>
          </w:tcPr>
          <w:p w14:paraId="65DDA01E" w14:textId="77777777" w:rsidR="00AD1CD0" w:rsidRDefault="00000000">
            <w:pPr>
              <w:spacing w:after="0"/>
            </w:pPr>
            <w:r>
              <w:rPr>
                <w:sz w:val="18"/>
              </w:rPr>
              <w:t>Revenue from fully completed orders only</w:t>
            </w:r>
          </w:p>
        </w:tc>
      </w:tr>
      <w:tr w:rsidR="00AD1CD0" w14:paraId="58E52F70" w14:textId="77777777">
        <w:tc>
          <w:tcPr>
            <w:tcW w:w="2592" w:type="dxa"/>
            <w:shd w:val="clear" w:color="auto" w:fill="F8FAFC"/>
          </w:tcPr>
          <w:p w14:paraId="7F0D2C4B" w14:textId="77777777" w:rsidR="00AD1CD0" w:rsidRDefault="00000000">
            <w:pPr>
              <w:spacing w:after="0"/>
            </w:pPr>
            <w:r>
              <w:rPr>
                <w:sz w:val="18"/>
              </w:rPr>
              <w:t>Total Orders</w:t>
            </w:r>
          </w:p>
        </w:tc>
        <w:tc>
          <w:tcPr>
            <w:tcW w:w="5760" w:type="dxa"/>
            <w:shd w:val="clear" w:color="auto" w:fill="F8FAFC"/>
          </w:tcPr>
          <w:p w14:paraId="37692CB7" w14:textId="77777777" w:rsidR="00AD1CD0" w:rsidRDefault="00000000">
            <w:pPr>
              <w:spacing w:after="0"/>
            </w:pPr>
            <w:r>
              <w:rPr>
                <w:sz w:val="18"/>
              </w:rPr>
              <w:t>Total number of orders placed</w:t>
            </w:r>
          </w:p>
        </w:tc>
      </w:tr>
      <w:tr w:rsidR="00AD1CD0" w14:paraId="70EEA42D" w14:textId="77777777">
        <w:tc>
          <w:tcPr>
            <w:tcW w:w="2592" w:type="dxa"/>
            <w:shd w:val="clear" w:color="auto" w:fill="FFFFFF"/>
          </w:tcPr>
          <w:p w14:paraId="6B59B60C" w14:textId="77777777" w:rsidR="00AD1CD0" w:rsidRDefault="00000000">
            <w:pPr>
              <w:spacing w:after="0"/>
            </w:pPr>
            <w:r>
              <w:rPr>
                <w:sz w:val="18"/>
              </w:rPr>
              <w:t>Avg Order Value</w:t>
            </w:r>
          </w:p>
        </w:tc>
        <w:tc>
          <w:tcPr>
            <w:tcW w:w="5760" w:type="dxa"/>
            <w:shd w:val="clear" w:color="auto" w:fill="FFFFFF"/>
          </w:tcPr>
          <w:p w14:paraId="6BA9ECCF" w14:textId="77777777" w:rsidR="00AD1CD0" w:rsidRDefault="00000000">
            <w:pPr>
              <w:spacing w:after="0"/>
            </w:pPr>
            <w:r>
              <w:rPr>
                <w:sz w:val="18"/>
              </w:rPr>
              <w:t>Average spend per order</w:t>
            </w:r>
          </w:p>
        </w:tc>
      </w:tr>
    </w:tbl>
    <w:p w14:paraId="0E1D509B" w14:textId="77777777" w:rsidR="00AD1CD0" w:rsidRDefault="00AD1CD0"/>
    <w:p w14:paraId="15AA0056" w14:textId="77777777" w:rsidR="00AD1CD0" w:rsidRDefault="00000000">
      <w:pPr>
        <w:spacing w:after="80"/>
      </w:pPr>
      <w:r>
        <w:t>Scrolling down shows detailed breakdowns:</w:t>
      </w:r>
    </w:p>
    <w:p w14:paraId="35DB954C" w14:textId="77777777" w:rsidR="00AD1CD0" w:rsidRDefault="00000000">
      <w:pPr>
        <w:jc w:val="center"/>
      </w:pPr>
      <w:r>
        <w:rPr>
          <w:noProof/>
        </w:rPr>
        <w:drawing>
          <wp:inline distT="0" distB="0" distL="0" distR="0" wp14:anchorId="3BE246DD" wp14:editId="72C56B5E">
            <wp:extent cx="5303520" cy="237208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ame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44F9" w14:textId="77777777" w:rsidR="00AD1CD0" w:rsidRDefault="00000000">
      <w:pPr>
        <w:jc w:val="center"/>
      </w:pPr>
      <w:r>
        <w:rPr>
          <w:i/>
          <w:color w:val="556677"/>
          <w:sz w:val="18"/>
        </w:rPr>
        <w:t>Figure 16 — Daily Sales Summary and Order Status Breakdown</w:t>
      </w:r>
    </w:p>
    <w:p w14:paraId="1991DF6C" w14:textId="77777777" w:rsidR="00AD1CD0" w:rsidRDefault="00000000">
      <w:pPr>
        <w:pStyle w:val="ListBullet"/>
        <w:spacing w:after="40"/>
      </w:pPr>
      <w:r>
        <w:t>Daily Sales Summary — orders and revenue per day, sorted by most recent date.</w:t>
      </w:r>
    </w:p>
    <w:p w14:paraId="0C34F958" w14:textId="77777777" w:rsidR="00AD1CD0" w:rsidRDefault="00000000">
      <w:pPr>
        <w:pStyle w:val="ListBullet"/>
        <w:spacing w:after="40"/>
      </w:pPr>
      <w:r>
        <w:t>Order Status Breakdown — count and revenue split by Pending, Confirmed, Completed, and Cancelled.</w:t>
      </w:r>
    </w:p>
    <w:p w14:paraId="674E66E7" w14:textId="77777777" w:rsidR="00AD1CD0" w:rsidRDefault="00000000">
      <w:pPr>
        <w:spacing w:after="80"/>
        <w:ind w:left="432"/>
      </w:pPr>
      <w:r>
        <w:rPr>
          <w:i/>
          <w:color w:val="445566"/>
        </w:rPr>
        <w:t>Click Export Report to download the report data for offline use.</w:t>
      </w:r>
    </w:p>
    <w:p w14:paraId="45CEA620" w14:textId="77777777" w:rsidR="00AD1CD0" w:rsidRDefault="00000000">
      <w:r>
        <w:br w:type="page"/>
      </w:r>
    </w:p>
    <w:p w14:paraId="23C7FD48" w14:textId="77777777" w:rsidR="00AD1CD0" w:rsidRDefault="00000000">
      <w:pPr>
        <w:pStyle w:val="Heading1"/>
      </w:pPr>
      <w:r>
        <w:rPr>
          <w:color w:val="1D4ED8"/>
        </w:rPr>
        <w:t>6. Retail Salesperson Guide</w:t>
      </w:r>
    </w:p>
    <w:p w14:paraId="4A4C7CF6" w14:textId="77777777" w:rsidR="00AD1CD0" w:rsidRDefault="00000000">
      <w:pPr>
        <w:pStyle w:val="Heading2"/>
      </w:pPr>
      <w:r>
        <w:rPr>
          <w:color w:val="0F172A"/>
        </w:rPr>
        <w:t>6.1 Sales Dashboard</w:t>
      </w:r>
    </w:p>
    <w:p w14:paraId="7362BFFB" w14:textId="77777777" w:rsidR="00AD1CD0" w:rsidRDefault="00000000">
      <w:pPr>
        <w:spacing w:after="80"/>
      </w:pPr>
      <w:r>
        <w:t>Navigation: After login → automatically redirected to the Sales Dashboard.</w:t>
      </w:r>
    </w:p>
    <w:p w14:paraId="2E6BFF7D" w14:textId="77777777" w:rsidR="00AD1CD0" w:rsidRDefault="00000000">
      <w:pPr>
        <w:spacing w:after="80"/>
      </w:pPr>
      <w:r>
        <w:t>The Sales Dashboard shows:</w:t>
      </w:r>
    </w:p>
    <w:p w14:paraId="00352945" w14:textId="77777777" w:rsidR="00AD1CD0" w:rsidRDefault="00000000">
      <w:pPr>
        <w:pStyle w:val="ListBullet"/>
        <w:spacing w:after="40"/>
      </w:pPr>
      <w:r>
        <w:t>Total orders, cash orders, and cash revenue metrics</w:t>
      </w:r>
    </w:p>
    <w:p w14:paraId="127CDACA" w14:textId="77777777" w:rsidR="00AD1CD0" w:rsidRDefault="00000000">
      <w:pPr>
        <w:pStyle w:val="ListBullet"/>
        <w:spacing w:after="40"/>
      </w:pPr>
      <w:r>
        <w:t>A table of recent customer orders (Order ID, customer email, status, total, and date)</w:t>
      </w:r>
    </w:p>
    <w:p w14:paraId="5AE23CFE" w14:textId="77777777" w:rsidR="00AD1CD0" w:rsidRDefault="00000000">
      <w:pPr>
        <w:pStyle w:val="Heading2"/>
      </w:pPr>
      <w:r>
        <w:rPr>
          <w:color w:val="0F172A"/>
        </w:rPr>
        <w:t>6.2 Viewing Orders</w:t>
      </w:r>
    </w:p>
    <w:p w14:paraId="344ABAAA" w14:textId="77777777" w:rsidR="00AD1CD0" w:rsidRDefault="00000000">
      <w:pPr>
        <w:spacing w:after="80"/>
      </w:pPr>
      <w:r>
        <w:t>Navigation: Orders in the top menu.</w:t>
      </w:r>
    </w:p>
    <w:p w14:paraId="31E7E85F" w14:textId="77777777" w:rsidR="00AD1CD0" w:rsidRDefault="00000000">
      <w:pPr>
        <w:pStyle w:val="ListBullet"/>
        <w:spacing w:after="40"/>
      </w:pPr>
      <w:r>
        <w:t>Read-only list of all customer orders.</w:t>
      </w:r>
    </w:p>
    <w:p w14:paraId="28CA4B78" w14:textId="77777777" w:rsidR="00AD1CD0" w:rsidRDefault="00000000">
      <w:pPr>
        <w:pStyle w:val="ListBullet"/>
        <w:spacing w:after="40"/>
      </w:pPr>
      <w:r>
        <w:t>Displays payment method, FedEx shipping details, and order totals.</w:t>
      </w:r>
    </w:p>
    <w:p w14:paraId="73BE14F4" w14:textId="77777777" w:rsidR="00AD1CD0" w:rsidRDefault="00000000">
      <w:pPr>
        <w:pStyle w:val="ListBullet"/>
        <w:spacing w:after="40"/>
      </w:pPr>
      <w:r>
        <w:t>Use this page to answer customer enquiries and monitor sales activity.</w:t>
      </w:r>
    </w:p>
    <w:p w14:paraId="5E36D717" w14:textId="77777777" w:rsidR="00AD1CD0" w:rsidRDefault="00000000">
      <w:pPr>
        <w:spacing w:after="80"/>
        <w:ind w:left="432"/>
      </w:pPr>
      <w:r>
        <w:rPr>
          <w:i/>
          <w:color w:val="445566"/>
        </w:rPr>
        <w:t>Sales staff cannot modify orders or approve payments — all orders are processed automatically at checkout.</w:t>
      </w:r>
    </w:p>
    <w:p w14:paraId="78E67055" w14:textId="77777777" w:rsidR="00AD1CD0" w:rsidRDefault="00000000">
      <w:r>
        <w:br w:type="page"/>
      </w:r>
    </w:p>
    <w:p w14:paraId="3B706B0F" w14:textId="77777777" w:rsidR="00AD1CD0" w:rsidRDefault="00000000">
      <w:pPr>
        <w:pStyle w:val="Heading1"/>
      </w:pPr>
      <w:r>
        <w:rPr>
          <w:color w:val="1D4ED8"/>
        </w:rPr>
        <w:t>7. Warehouse Manager Guide</w:t>
      </w:r>
    </w:p>
    <w:p w14:paraId="62C7F3CA" w14:textId="77777777" w:rsidR="00AD1CD0" w:rsidRDefault="00000000">
      <w:pPr>
        <w:pStyle w:val="Heading2"/>
      </w:pPr>
      <w:r>
        <w:rPr>
          <w:color w:val="0F172A"/>
        </w:rPr>
        <w:t>7.1 Warehouse Dashboard</w:t>
      </w:r>
    </w:p>
    <w:p w14:paraId="2BE08851" w14:textId="77777777" w:rsidR="00AD1CD0" w:rsidRDefault="00000000">
      <w:pPr>
        <w:spacing w:after="80"/>
      </w:pPr>
      <w:r>
        <w:t>Navigation: After login → Dashboard.</w:t>
      </w:r>
    </w:p>
    <w:p w14:paraId="5FDA4F89" w14:textId="77777777" w:rsidR="00AD1CD0" w:rsidRDefault="00000000">
      <w:pPr>
        <w:spacing w:after="80"/>
      </w:pPr>
      <w:r>
        <w:t>The Warehouse Dashboard shows:</w:t>
      </w:r>
    </w:p>
    <w:p w14:paraId="552A18E1" w14:textId="77777777" w:rsidR="00AD1CD0" w:rsidRDefault="00000000">
      <w:pPr>
        <w:pStyle w:val="ListBullet"/>
        <w:spacing w:after="40"/>
      </w:pPr>
      <w:r>
        <w:t>Low Stock alerts — products at or below the stock threshold, sorted by quantity ascending</w:t>
      </w:r>
    </w:p>
    <w:p w14:paraId="4B094EF9" w14:textId="77777777" w:rsidR="00AD1CD0" w:rsidRDefault="00000000">
      <w:pPr>
        <w:pStyle w:val="ListBullet"/>
        <w:spacing w:after="40"/>
      </w:pPr>
      <w:r>
        <w:t>Recent Inventory Activity — a timestamped log of stock received, check-ups, and order deductions</w:t>
      </w:r>
    </w:p>
    <w:p w14:paraId="3F277B20" w14:textId="77777777" w:rsidR="00AD1CD0" w:rsidRDefault="00000000">
      <w:pPr>
        <w:pStyle w:val="Heading2"/>
      </w:pPr>
      <w:r>
        <w:rPr>
          <w:color w:val="0F172A"/>
        </w:rPr>
        <w:t>7.2 Inventory Management</w:t>
      </w:r>
    </w:p>
    <w:p w14:paraId="68AB5E34" w14:textId="77777777" w:rsidR="00AD1CD0" w:rsidRDefault="00000000">
      <w:pPr>
        <w:spacing w:after="80"/>
      </w:pPr>
      <w:r>
        <w:t>Navigation: Inventory in the top menu. The page has two action panels at the top and a full inventory table below.</w:t>
      </w:r>
    </w:p>
    <w:p w14:paraId="1149DA18" w14:textId="77777777" w:rsidR="00AD1CD0" w:rsidRDefault="00000000">
      <w:r>
        <w:rPr>
          <w:b/>
        </w:rPr>
        <w:t>Receive Stock</w:t>
      </w:r>
    </w:p>
    <w:p w14:paraId="59407F18" w14:textId="77777777" w:rsidR="00AD1CD0" w:rsidRDefault="00000000">
      <w:pPr>
        <w:pStyle w:val="ListNumber"/>
        <w:spacing w:after="40"/>
      </w:pPr>
      <w:r>
        <w:t>Select a product from the dropdown list.</w:t>
      </w:r>
    </w:p>
    <w:p w14:paraId="1A589449" w14:textId="77777777" w:rsidR="00AD1CD0" w:rsidRDefault="00000000">
      <w:pPr>
        <w:pStyle w:val="ListNumber"/>
        <w:spacing w:after="40"/>
      </w:pPr>
      <w:r>
        <w:t>Enter the quantity received (minimum 1).</w:t>
      </w:r>
    </w:p>
    <w:p w14:paraId="533D82D2" w14:textId="77777777" w:rsidR="00AD1CD0" w:rsidRDefault="00000000">
      <w:pPr>
        <w:pStyle w:val="ListNumber"/>
        <w:spacing w:after="40"/>
      </w:pPr>
      <w:r>
        <w:t>Add an optional note (e.g. 'Supplier delivery #4521').</w:t>
      </w:r>
    </w:p>
    <w:p w14:paraId="79D08502" w14:textId="77777777" w:rsidR="00AD1CD0" w:rsidRDefault="00000000">
      <w:pPr>
        <w:pStyle w:val="ListNumber"/>
        <w:spacing w:after="40"/>
      </w:pPr>
      <w:r>
        <w:t>Click Receive.</w:t>
      </w:r>
    </w:p>
    <w:p w14:paraId="4F8B8BF2" w14:textId="77777777" w:rsidR="00AD1CD0" w:rsidRDefault="00000000">
      <w:pPr>
        <w:pStyle w:val="ListNumber"/>
        <w:spacing w:after="40"/>
      </w:pPr>
      <w:r>
        <w:t>The product's available quantity and stock level increase automatically.</w:t>
      </w:r>
    </w:p>
    <w:p w14:paraId="3784A43F" w14:textId="77777777" w:rsidR="00AD1CD0" w:rsidRDefault="00000000">
      <w:r>
        <w:rPr>
          <w:b/>
        </w:rPr>
        <w:t>Log Check-up</w:t>
      </w:r>
    </w:p>
    <w:p w14:paraId="769DDCD9" w14:textId="77777777" w:rsidR="00AD1CD0" w:rsidRDefault="00000000">
      <w:pPr>
        <w:pStyle w:val="ListNumber"/>
        <w:spacing w:after="40"/>
      </w:pPr>
      <w:r>
        <w:t>Select an inventory location from the dropdown list.</w:t>
      </w:r>
    </w:p>
    <w:p w14:paraId="212E7A7A" w14:textId="77777777" w:rsidR="00AD1CD0" w:rsidRDefault="00000000">
      <w:pPr>
        <w:pStyle w:val="ListNumber"/>
        <w:spacing w:after="40"/>
      </w:pPr>
      <w:r>
        <w:t>Add an optional note describing the check-up findings.</w:t>
      </w:r>
    </w:p>
    <w:p w14:paraId="0F1D67B9" w14:textId="77777777" w:rsidR="00AD1CD0" w:rsidRDefault="00000000">
      <w:pPr>
        <w:pStyle w:val="ListNumber"/>
        <w:spacing w:after="40"/>
      </w:pPr>
      <w:r>
        <w:t>Click Log check-up.</w:t>
      </w:r>
    </w:p>
    <w:p w14:paraId="7620F008" w14:textId="77777777" w:rsidR="00AD1CD0" w:rsidRDefault="00000000">
      <w:pPr>
        <w:pStyle w:val="ListNumber"/>
        <w:spacing w:after="40"/>
      </w:pPr>
      <w:r>
        <w:t>The Last Check-up date for that inventory row is updated.</w:t>
      </w:r>
    </w:p>
    <w:p w14:paraId="68A55C37" w14:textId="77777777" w:rsidR="00AD1CD0" w:rsidRDefault="00000000">
      <w:pPr>
        <w:pStyle w:val="Heading3"/>
      </w:pPr>
      <w:r>
        <w:t>Inventory Table Columns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04"/>
        <w:gridCol w:w="6048"/>
      </w:tblGrid>
      <w:tr w:rsidR="00AD1CD0" w14:paraId="55C3A262" w14:textId="77777777">
        <w:tc>
          <w:tcPr>
            <w:tcW w:w="2304" w:type="dxa"/>
            <w:shd w:val="clear" w:color="auto" w:fill="1D4ED8"/>
          </w:tcPr>
          <w:p w14:paraId="2ACF86D1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6048" w:type="dxa"/>
            <w:shd w:val="clear" w:color="auto" w:fill="1D4ED8"/>
          </w:tcPr>
          <w:p w14:paraId="7673DBC9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AD1CD0" w14:paraId="0D441492" w14:textId="77777777">
        <w:tc>
          <w:tcPr>
            <w:tcW w:w="2304" w:type="dxa"/>
            <w:shd w:val="clear" w:color="auto" w:fill="F8FAFC"/>
          </w:tcPr>
          <w:p w14:paraId="4D3966E3" w14:textId="77777777" w:rsidR="00AD1CD0" w:rsidRDefault="00000000">
            <w:pPr>
              <w:spacing w:after="0"/>
            </w:pPr>
            <w:r>
              <w:rPr>
                <w:sz w:val="18"/>
              </w:rPr>
              <w:t>Product</w:t>
            </w:r>
          </w:p>
        </w:tc>
        <w:tc>
          <w:tcPr>
            <w:tcW w:w="6048" w:type="dxa"/>
            <w:shd w:val="clear" w:color="auto" w:fill="F8FAFC"/>
          </w:tcPr>
          <w:p w14:paraId="2E2CF1C6" w14:textId="77777777" w:rsidR="00AD1CD0" w:rsidRDefault="00000000">
            <w:pPr>
              <w:spacing w:after="0"/>
            </w:pPr>
            <w:r>
              <w:rPr>
                <w:sz w:val="18"/>
              </w:rPr>
              <w:t>Product name and Product ID</w:t>
            </w:r>
          </w:p>
        </w:tc>
      </w:tr>
      <w:tr w:rsidR="00AD1CD0" w14:paraId="4AB20650" w14:textId="77777777">
        <w:tc>
          <w:tcPr>
            <w:tcW w:w="2304" w:type="dxa"/>
            <w:shd w:val="clear" w:color="auto" w:fill="FFFFFF"/>
          </w:tcPr>
          <w:p w14:paraId="07D5DE23" w14:textId="77777777" w:rsidR="00AD1CD0" w:rsidRDefault="00000000">
            <w:pPr>
              <w:spacing w:after="0"/>
            </w:pPr>
            <w:r>
              <w:rPr>
                <w:sz w:val="18"/>
              </w:rPr>
              <w:t>Location</w:t>
            </w:r>
          </w:p>
        </w:tc>
        <w:tc>
          <w:tcPr>
            <w:tcW w:w="6048" w:type="dxa"/>
            <w:shd w:val="clear" w:color="auto" w:fill="FFFFFF"/>
          </w:tcPr>
          <w:p w14:paraId="32B7A7ED" w14:textId="77777777" w:rsidR="00AD1CD0" w:rsidRDefault="00000000">
            <w:pPr>
              <w:spacing w:after="0"/>
            </w:pPr>
            <w:r>
              <w:rPr>
                <w:sz w:val="18"/>
              </w:rPr>
              <w:t>Warehouse location code</w:t>
            </w:r>
          </w:p>
        </w:tc>
      </w:tr>
      <w:tr w:rsidR="00AD1CD0" w14:paraId="0D03F132" w14:textId="77777777">
        <w:tc>
          <w:tcPr>
            <w:tcW w:w="2304" w:type="dxa"/>
            <w:shd w:val="clear" w:color="auto" w:fill="F8FAFC"/>
          </w:tcPr>
          <w:p w14:paraId="2AA91563" w14:textId="77777777" w:rsidR="00AD1CD0" w:rsidRDefault="00000000">
            <w:pPr>
              <w:spacing w:after="0"/>
            </w:pPr>
            <w:r>
              <w:rPr>
                <w:sz w:val="18"/>
              </w:rPr>
              <w:t>Available</w:t>
            </w:r>
          </w:p>
        </w:tc>
        <w:tc>
          <w:tcPr>
            <w:tcW w:w="6048" w:type="dxa"/>
            <w:shd w:val="clear" w:color="auto" w:fill="F8FAFC"/>
          </w:tcPr>
          <w:p w14:paraId="33A64724" w14:textId="77777777" w:rsidR="00AD1CD0" w:rsidRDefault="00000000">
            <w:pPr>
              <w:spacing w:after="0"/>
            </w:pPr>
            <w:r>
              <w:rPr>
                <w:sz w:val="18"/>
              </w:rPr>
              <w:t>Units currently available for sale</w:t>
            </w:r>
          </w:p>
        </w:tc>
      </w:tr>
      <w:tr w:rsidR="00AD1CD0" w14:paraId="2F52A25A" w14:textId="77777777">
        <w:tc>
          <w:tcPr>
            <w:tcW w:w="2304" w:type="dxa"/>
            <w:shd w:val="clear" w:color="auto" w:fill="FFFFFF"/>
          </w:tcPr>
          <w:p w14:paraId="6B48B8B8" w14:textId="77777777" w:rsidR="00AD1CD0" w:rsidRDefault="00000000">
            <w:pPr>
              <w:spacing w:after="0"/>
            </w:pPr>
            <w:r>
              <w:rPr>
                <w:sz w:val="18"/>
              </w:rPr>
              <w:t>Reserved</w:t>
            </w:r>
          </w:p>
        </w:tc>
        <w:tc>
          <w:tcPr>
            <w:tcW w:w="6048" w:type="dxa"/>
            <w:shd w:val="clear" w:color="auto" w:fill="FFFFFF"/>
          </w:tcPr>
          <w:p w14:paraId="5FE35577" w14:textId="77777777" w:rsidR="00AD1CD0" w:rsidRDefault="00000000">
            <w:pPr>
              <w:spacing w:after="0"/>
            </w:pPr>
            <w:r>
              <w:rPr>
                <w:sz w:val="18"/>
              </w:rPr>
              <w:t>Units reserved for pending orders</w:t>
            </w:r>
          </w:p>
        </w:tc>
      </w:tr>
      <w:tr w:rsidR="00AD1CD0" w14:paraId="7EEA8D6C" w14:textId="77777777">
        <w:tc>
          <w:tcPr>
            <w:tcW w:w="2304" w:type="dxa"/>
            <w:shd w:val="clear" w:color="auto" w:fill="F8FAFC"/>
          </w:tcPr>
          <w:p w14:paraId="102B34A9" w14:textId="77777777" w:rsidR="00AD1CD0" w:rsidRDefault="00000000">
            <w:pPr>
              <w:spacing w:after="0"/>
            </w:pPr>
            <w:r>
              <w:rPr>
                <w:sz w:val="18"/>
              </w:rPr>
              <w:t>Last Check-up</w:t>
            </w:r>
          </w:p>
        </w:tc>
        <w:tc>
          <w:tcPr>
            <w:tcW w:w="6048" w:type="dxa"/>
            <w:shd w:val="clear" w:color="auto" w:fill="F8FAFC"/>
          </w:tcPr>
          <w:p w14:paraId="648FE254" w14:textId="77777777" w:rsidR="00AD1CD0" w:rsidRDefault="00000000">
            <w:pPr>
              <w:spacing w:after="0"/>
            </w:pPr>
            <w:r>
              <w:rPr>
                <w:sz w:val="18"/>
              </w:rPr>
              <w:t>Date and time of the most recent check-up</w:t>
            </w:r>
          </w:p>
        </w:tc>
      </w:tr>
    </w:tbl>
    <w:p w14:paraId="0740716F" w14:textId="77777777" w:rsidR="00AD1CD0" w:rsidRDefault="00AD1CD0"/>
    <w:p w14:paraId="4E4C52EA" w14:textId="77777777" w:rsidR="00AD1CD0" w:rsidRDefault="00000000">
      <w:pPr>
        <w:pStyle w:val="Heading2"/>
      </w:pPr>
      <w:r>
        <w:rPr>
          <w:color w:val="0F172A"/>
        </w:rPr>
        <w:t>7.3 Viewing Products</w:t>
      </w:r>
    </w:p>
    <w:p w14:paraId="6115BF8F" w14:textId="77777777" w:rsidR="00AD1CD0" w:rsidRDefault="00000000">
      <w:pPr>
        <w:spacing w:after="80"/>
      </w:pPr>
      <w:r>
        <w:t>Warehouse managers can open the Products page to view the full catalogue and current stock levels (read-only). Product editing is performed by Administrators only.</w:t>
      </w:r>
    </w:p>
    <w:p w14:paraId="1A62C803" w14:textId="77777777" w:rsidR="00AD1CD0" w:rsidRDefault="00000000">
      <w:r>
        <w:br w:type="page"/>
      </w:r>
    </w:p>
    <w:p w14:paraId="5A9FE69E" w14:textId="77777777" w:rsidR="00AD1CD0" w:rsidRDefault="00000000">
      <w:pPr>
        <w:pStyle w:val="Heading1"/>
      </w:pPr>
      <w:r>
        <w:rPr>
          <w:color w:val="1D4ED8"/>
        </w:rPr>
        <w:t>8. Troubleshooting</w:t>
      </w:r>
    </w:p>
    <w:p w14:paraId="435F18D6" w14:textId="77777777" w:rsidR="00AD1CD0" w:rsidRDefault="00000000">
      <w:pPr>
        <w:pStyle w:val="Heading2"/>
      </w:pPr>
      <w:r>
        <w:rPr>
          <w:color w:val="0F172A"/>
        </w:rPr>
        <w:t>8.1 Common Issues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2592"/>
        <w:gridCol w:w="3168"/>
      </w:tblGrid>
      <w:tr w:rsidR="00AD1CD0" w14:paraId="1EC89236" w14:textId="77777777">
        <w:tc>
          <w:tcPr>
            <w:tcW w:w="2592" w:type="dxa"/>
            <w:shd w:val="clear" w:color="auto" w:fill="1D4ED8"/>
          </w:tcPr>
          <w:p w14:paraId="324890A0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2592" w:type="dxa"/>
            <w:shd w:val="clear" w:color="auto" w:fill="1D4ED8"/>
          </w:tcPr>
          <w:p w14:paraId="24E11D86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w="3168" w:type="dxa"/>
            <w:shd w:val="clear" w:color="auto" w:fill="1D4ED8"/>
          </w:tcPr>
          <w:p w14:paraId="6B365786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</w:tr>
      <w:tr w:rsidR="00AD1CD0" w14:paraId="60AEFE49" w14:textId="77777777">
        <w:tc>
          <w:tcPr>
            <w:tcW w:w="2592" w:type="dxa"/>
            <w:shd w:val="clear" w:color="auto" w:fill="F8FAFC"/>
          </w:tcPr>
          <w:p w14:paraId="0F9DF611" w14:textId="77777777" w:rsidR="00AD1CD0" w:rsidRDefault="00000000">
            <w:pPr>
              <w:spacing w:after="0"/>
            </w:pPr>
            <w:r>
              <w:rPr>
                <w:sz w:val="18"/>
              </w:rPr>
              <w:t>Page loads slowly on first visit</w:t>
            </w:r>
          </w:p>
        </w:tc>
        <w:tc>
          <w:tcPr>
            <w:tcW w:w="2592" w:type="dxa"/>
            <w:shd w:val="clear" w:color="auto" w:fill="F8FAFC"/>
          </w:tcPr>
          <w:p w14:paraId="39F5927D" w14:textId="77777777" w:rsidR="00AD1CD0" w:rsidRDefault="00000000">
            <w:pPr>
              <w:spacing w:after="0"/>
            </w:pPr>
            <w:r>
              <w:rPr>
                <w:sz w:val="18"/>
              </w:rPr>
              <w:t>API server waking from sleep (Render free tier)</w:t>
            </w:r>
          </w:p>
        </w:tc>
        <w:tc>
          <w:tcPr>
            <w:tcW w:w="3168" w:type="dxa"/>
            <w:shd w:val="clear" w:color="auto" w:fill="F8FAFC"/>
          </w:tcPr>
          <w:p w14:paraId="1D01949D" w14:textId="77777777" w:rsidR="00AD1CD0" w:rsidRDefault="00000000">
            <w:pPr>
              <w:spacing w:after="0"/>
            </w:pPr>
            <w:r>
              <w:rPr>
                <w:sz w:val="18"/>
              </w:rPr>
              <w:t>Wait 30–60 seconds and refresh</w:t>
            </w:r>
          </w:p>
        </w:tc>
      </w:tr>
      <w:tr w:rsidR="00AD1CD0" w14:paraId="3D96468A" w14:textId="77777777">
        <w:tc>
          <w:tcPr>
            <w:tcW w:w="2592" w:type="dxa"/>
            <w:shd w:val="clear" w:color="auto" w:fill="FFFFFF"/>
          </w:tcPr>
          <w:p w14:paraId="345E19A7" w14:textId="77777777" w:rsidR="00AD1CD0" w:rsidRDefault="00000000">
            <w:pPr>
              <w:spacing w:after="0"/>
            </w:pPr>
            <w:r>
              <w:rPr>
                <w:sz w:val="18"/>
              </w:rPr>
              <w:t>'Failed to load profile' or blank data</w:t>
            </w:r>
          </w:p>
        </w:tc>
        <w:tc>
          <w:tcPr>
            <w:tcW w:w="2592" w:type="dxa"/>
            <w:shd w:val="clear" w:color="auto" w:fill="FFFFFF"/>
          </w:tcPr>
          <w:p w14:paraId="190ADB0F" w14:textId="77777777" w:rsidR="00AD1CD0" w:rsidRDefault="00000000">
            <w:pPr>
              <w:spacing w:after="0"/>
            </w:pPr>
            <w:r>
              <w:rPr>
                <w:sz w:val="18"/>
              </w:rPr>
              <w:t>Stale login token</w:t>
            </w:r>
          </w:p>
        </w:tc>
        <w:tc>
          <w:tcPr>
            <w:tcW w:w="3168" w:type="dxa"/>
            <w:shd w:val="clear" w:color="auto" w:fill="FFFFFF"/>
          </w:tcPr>
          <w:p w14:paraId="50829B8D" w14:textId="77777777" w:rsidR="00AD1CD0" w:rsidRDefault="00000000">
            <w:pPr>
              <w:spacing w:after="0"/>
            </w:pPr>
            <w:r>
              <w:rPr>
                <w:sz w:val="18"/>
              </w:rPr>
              <w:t>Log out and log in again</w:t>
            </w:r>
          </w:p>
        </w:tc>
      </w:tr>
      <w:tr w:rsidR="00AD1CD0" w14:paraId="724BAB7D" w14:textId="77777777">
        <w:tc>
          <w:tcPr>
            <w:tcW w:w="2592" w:type="dxa"/>
            <w:shd w:val="clear" w:color="auto" w:fill="F8FAFC"/>
          </w:tcPr>
          <w:p w14:paraId="491CFF90" w14:textId="77777777" w:rsidR="00AD1CD0" w:rsidRDefault="00000000">
            <w:pPr>
              <w:spacing w:after="0"/>
            </w:pPr>
            <w:r>
              <w:rPr>
                <w:sz w:val="18"/>
              </w:rPr>
              <w:t>Cannot access Cart or Checkout</w:t>
            </w:r>
          </w:p>
        </w:tc>
        <w:tc>
          <w:tcPr>
            <w:tcW w:w="2592" w:type="dxa"/>
            <w:shd w:val="clear" w:color="auto" w:fill="F8FAFC"/>
          </w:tcPr>
          <w:p w14:paraId="78851292" w14:textId="77777777" w:rsidR="00AD1CD0" w:rsidRDefault="00000000">
            <w:pPr>
              <w:spacing w:after="0"/>
            </w:pPr>
            <w:r>
              <w:rPr>
                <w:sz w:val="18"/>
              </w:rPr>
              <w:t>Email not verified</w:t>
            </w:r>
          </w:p>
        </w:tc>
        <w:tc>
          <w:tcPr>
            <w:tcW w:w="3168" w:type="dxa"/>
            <w:shd w:val="clear" w:color="auto" w:fill="F8FAFC"/>
          </w:tcPr>
          <w:p w14:paraId="24267462" w14:textId="77777777" w:rsidR="00AD1CD0" w:rsidRDefault="00000000">
            <w:pPr>
              <w:spacing w:after="0"/>
            </w:pPr>
            <w:r>
              <w:rPr>
                <w:sz w:val="18"/>
              </w:rPr>
              <w:t>Click the link in your verification email, or resend it from Profile</w:t>
            </w:r>
          </w:p>
        </w:tc>
      </w:tr>
      <w:tr w:rsidR="00AD1CD0" w14:paraId="352F7F5C" w14:textId="77777777">
        <w:tc>
          <w:tcPr>
            <w:tcW w:w="2592" w:type="dxa"/>
            <w:shd w:val="clear" w:color="auto" w:fill="FFFFFF"/>
          </w:tcPr>
          <w:p w14:paraId="5BFEDD15" w14:textId="77777777" w:rsidR="00AD1CD0" w:rsidRDefault="00000000">
            <w:pPr>
              <w:spacing w:after="0"/>
            </w:pPr>
            <w:r>
              <w:rPr>
                <w:sz w:val="18"/>
              </w:rPr>
              <w:t>Login fails for demo accounts</w:t>
            </w:r>
          </w:p>
        </w:tc>
        <w:tc>
          <w:tcPr>
            <w:tcW w:w="2592" w:type="dxa"/>
            <w:shd w:val="clear" w:color="auto" w:fill="FFFFFF"/>
          </w:tcPr>
          <w:p w14:paraId="5B746670" w14:textId="77777777" w:rsidR="00AD1CD0" w:rsidRDefault="00000000">
            <w:pPr>
              <w:spacing w:after="0"/>
            </w:pPr>
            <w:r>
              <w:rPr>
                <w:sz w:val="18"/>
              </w:rPr>
              <w:t>Typo in email or password</w:t>
            </w:r>
          </w:p>
        </w:tc>
        <w:tc>
          <w:tcPr>
            <w:tcW w:w="3168" w:type="dxa"/>
            <w:shd w:val="clear" w:color="auto" w:fill="FFFFFF"/>
          </w:tcPr>
          <w:p w14:paraId="1B8AC18A" w14:textId="77777777" w:rsidR="00AD1CD0" w:rsidRDefault="00000000">
            <w:pPr>
              <w:spacing w:after="0"/>
            </w:pPr>
            <w:r>
              <w:rPr>
                <w:sz w:val="18"/>
              </w:rPr>
              <w:t>Use exact emails from Section 3.2 with password DemoPass!123</w:t>
            </w:r>
          </w:p>
        </w:tc>
      </w:tr>
      <w:tr w:rsidR="00AD1CD0" w14:paraId="2BD6B9B2" w14:textId="77777777">
        <w:tc>
          <w:tcPr>
            <w:tcW w:w="2592" w:type="dxa"/>
            <w:shd w:val="clear" w:color="auto" w:fill="F8FAFC"/>
          </w:tcPr>
          <w:p w14:paraId="7A35B70C" w14:textId="77777777" w:rsidR="00AD1CD0" w:rsidRDefault="00000000">
            <w:pPr>
              <w:spacing w:after="0"/>
            </w:pPr>
            <w:r>
              <w:rPr>
                <w:sz w:val="18"/>
              </w:rPr>
              <w:t>Credit card payment rejected</w:t>
            </w:r>
          </w:p>
        </w:tc>
        <w:tc>
          <w:tcPr>
            <w:tcW w:w="2592" w:type="dxa"/>
            <w:shd w:val="clear" w:color="auto" w:fill="F8FAFC"/>
          </w:tcPr>
          <w:p w14:paraId="79BC4443" w14:textId="77777777" w:rsidR="00AD1CD0" w:rsidRDefault="00000000">
            <w:pPr>
              <w:spacing w:after="0"/>
            </w:pPr>
            <w:r>
              <w:rPr>
                <w:sz w:val="18"/>
              </w:rPr>
              <w:t>Invalid test card details</w:t>
            </w:r>
          </w:p>
        </w:tc>
        <w:tc>
          <w:tcPr>
            <w:tcW w:w="3168" w:type="dxa"/>
            <w:shd w:val="clear" w:color="auto" w:fill="F8FAFC"/>
          </w:tcPr>
          <w:p w14:paraId="4693B6C0" w14:textId="77777777" w:rsidR="00AD1CD0" w:rsidRDefault="00000000">
            <w:pPr>
              <w:spacing w:after="0"/>
            </w:pPr>
            <w:r>
              <w:rPr>
                <w:sz w:val="18"/>
              </w:rPr>
              <w:t>Use 4111 1111 1111 1111 with a future expiry date and any 3-digit CVV</w:t>
            </w:r>
          </w:p>
        </w:tc>
      </w:tr>
      <w:tr w:rsidR="00AD1CD0" w14:paraId="1EA118CA" w14:textId="77777777">
        <w:tc>
          <w:tcPr>
            <w:tcW w:w="2592" w:type="dxa"/>
            <w:shd w:val="clear" w:color="auto" w:fill="FFFFFF"/>
          </w:tcPr>
          <w:p w14:paraId="679EA240" w14:textId="77777777" w:rsidR="00AD1CD0" w:rsidRDefault="00000000">
            <w:pPr>
              <w:spacing w:after="0"/>
            </w:pPr>
            <w:r>
              <w:rPr>
                <w:sz w:val="18"/>
              </w:rPr>
              <w:t>No verification email received</w:t>
            </w:r>
          </w:p>
        </w:tc>
        <w:tc>
          <w:tcPr>
            <w:tcW w:w="2592" w:type="dxa"/>
            <w:shd w:val="clear" w:color="auto" w:fill="FFFFFF"/>
          </w:tcPr>
          <w:p w14:paraId="4BC3611E" w14:textId="77777777" w:rsidR="00AD1CD0" w:rsidRDefault="00000000">
            <w:pPr>
              <w:spacing w:after="0"/>
            </w:pPr>
            <w:r>
              <w:rPr>
                <w:sz w:val="18"/>
              </w:rPr>
              <w:t>Email may be in spam folder</w:t>
            </w:r>
          </w:p>
        </w:tc>
        <w:tc>
          <w:tcPr>
            <w:tcW w:w="3168" w:type="dxa"/>
            <w:shd w:val="clear" w:color="auto" w:fill="FFFFFF"/>
          </w:tcPr>
          <w:p w14:paraId="21719D02" w14:textId="77777777" w:rsidR="00AD1CD0" w:rsidRDefault="00000000">
            <w:pPr>
              <w:spacing w:after="0"/>
            </w:pPr>
            <w:r>
              <w:rPr>
                <w:sz w:val="18"/>
              </w:rPr>
              <w:t>Check spam/junk; contact the administrator if still missing</w:t>
            </w:r>
          </w:p>
        </w:tc>
      </w:tr>
      <w:tr w:rsidR="00AD1CD0" w14:paraId="6FAFBAE6" w14:textId="77777777">
        <w:tc>
          <w:tcPr>
            <w:tcW w:w="2592" w:type="dxa"/>
            <w:shd w:val="clear" w:color="auto" w:fill="F8FAFC"/>
          </w:tcPr>
          <w:p w14:paraId="2540C6AA" w14:textId="77777777" w:rsidR="00AD1CD0" w:rsidRDefault="00000000">
            <w:pPr>
              <w:spacing w:after="0"/>
            </w:pPr>
            <w:r>
              <w:rPr>
                <w:sz w:val="18"/>
              </w:rPr>
              <w:t>Products show zero stock</w:t>
            </w:r>
          </w:p>
        </w:tc>
        <w:tc>
          <w:tcPr>
            <w:tcW w:w="2592" w:type="dxa"/>
            <w:shd w:val="clear" w:color="auto" w:fill="F8FAFC"/>
          </w:tcPr>
          <w:p w14:paraId="411233F6" w14:textId="77777777" w:rsidR="00AD1CD0" w:rsidRDefault="00000000">
            <w:pPr>
              <w:spacing w:after="0"/>
            </w:pPr>
            <w:r>
              <w:rPr>
                <w:sz w:val="18"/>
              </w:rPr>
              <w:t>Inventory depleted</w:t>
            </w:r>
          </w:p>
        </w:tc>
        <w:tc>
          <w:tcPr>
            <w:tcW w:w="3168" w:type="dxa"/>
            <w:shd w:val="clear" w:color="auto" w:fill="F8FAFC"/>
          </w:tcPr>
          <w:p w14:paraId="726033CA" w14:textId="77777777" w:rsidR="00AD1CD0" w:rsidRDefault="00000000">
            <w:pPr>
              <w:spacing w:after="0"/>
            </w:pPr>
            <w:r>
              <w:rPr>
                <w:sz w:val="18"/>
              </w:rPr>
              <w:t>Warehouse Manager receives new stock, or Admin increases the stock level</w:t>
            </w:r>
          </w:p>
        </w:tc>
      </w:tr>
      <w:tr w:rsidR="00AD1CD0" w14:paraId="4D36DE2B" w14:textId="77777777">
        <w:tc>
          <w:tcPr>
            <w:tcW w:w="2592" w:type="dxa"/>
            <w:shd w:val="clear" w:color="auto" w:fill="FFFFFF"/>
          </w:tcPr>
          <w:p w14:paraId="43A206C3" w14:textId="77777777" w:rsidR="00AD1CD0" w:rsidRDefault="00000000">
            <w:pPr>
              <w:spacing w:after="0"/>
            </w:pPr>
            <w:r>
              <w:rPr>
                <w:sz w:val="18"/>
              </w:rPr>
              <w:t>Navigation not visible on mobile</w:t>
            </w:r>
          </w:p>
        </w:tc>
        <w:tc>
          <w:tcPr>
            <w:tcW w:w="2592" w:type="dxa"/>
            <w:shd w:val="clear" w:color="auto" w:fill="FFFFFF"/>
          </w:tcPr>
          <w:p w14:paraId="39EA2E66" w14:textId="77777777" w:rsidR="00AD1CD0" w:rsidRDefault="00000000">
            <w:pPr>
              <w:spacing w:after="0"/>
            </w:pPr>
            <w:r>
              <w:rPr>
                <w:sz w:val="18"/>
              </w:rPr>
              <w:t>Menu is collapsed</w:t>
            </w:r>
          </w:p>
        </w:tc>
        <w:tc>
          <w:tcPr>
            <w:tcW w:w="3168" w:type="dxa"/>
            <w:shd w:val="clear" w:color="auto" w:fill="FFFFFF"/>
          </w:tcPr>
          <w:p w14:paraId="6802C470" w14:textId="77777777" w:rsidR="00AD1CD0" w:rsidRDefault="00000000">
            <w:pPr>
              <w:spacing w:after="0"/>
            </w:pPr>
            <w:r>
              <w:rPr>
                <w:sz w:val="18"/>
              </w:rPr>
              <w:t>Tap the ☰ icon in the top bar to expand the menu</w:t>
            </w:r>
          </w:p>
        </w:tc>
      </w:tr>
    </w:tbl>
    <w:p w14:paraId="4CF5FD86" w14:textId="77777777" w:rsidR="00AD1CD0" w:rsidRDefault="00AD1CD0"/>
    <w:p w14:paraId="140BD8B8" w14:textId="77777777" w:rsidR="00AD1CD0" w:rsidRDefault="00000000">
      <w:pPr>
        <w:pStyle w:val="Heading2"/>
      </w:pPr>
      <w:r>
        <w:rPr>
          <w:color w:val="0F172A"/>
        </w:rPr>
        <w:t>8.2 Clearing Browser Session</w:t>
      </w:r>
    </w:p>
    <w:p w14:paraId="2585D8EC" w14:textId="77777777" w:rsidR="00AD1CD0" w:rsidRDefault="00000000">
      <w:pPr>
        <w:spacing w:after="80"/>
      </w:pPr>
      <w:r>
        <w:t>If you experience persistent errors after a system update:</w:t>
      </w:r>
    </w:p>
    <w:p w14:paraId="1ADF938E" w14:textId="77777777" w:rsidR="00AD1CD0" w:rsidRDefault="00000000">
      <w:pPr>
        <w:pStyle w:val="ListNumber"/>
        <w:spacing w:after="40"/>
      </w:pPr>
      <w:r>
        <w:t>Click Logout.</w:t>
      </w:r>
    </w:p>
    <w:p w14:paraId="0E2C5C72" w14:textId="77777777" w:rsidR="00AD1CD0" w:rsidRDefault="00000000">
      <w:pPr>
        <w:pStyle w:val="ListNumber"/>
        <w:spacing w:after="40"/>
      </w:pPr>
      <w:r>
        <w:t>Clear your browser cache, or open the site in a private/incognito window.</w:t>
      </w:r>
    </w:p>
    <w:p w14:paraId="56E33B2F" w14:textId="77777777" w:rsidR="00AD1CD0" w:rsidRDefault="00000000">
      <w:pPr>
        <w:pStyle w:val="ListNumber"/>
        <w:spacing w:after="40"/>
      </w:pPr>
      <w:r>
        <w:t>Log in again.</w:t>
      </w:r>
    </w:p>
    <w:p w14:paraId="666255A2" w14:textId="77777777" w:rsidR="00AD1CD0" w:rsidRDefault="00000000">
      <w:pPr>
        <w:pStyle w:val="Heading2"/>
      </w:pPr>
      <w:r>
        <w:rPr>
          <w:color w:val="0F172A"/>
        </w:rPr>
        <w:t>8.3 Getting Help</w:t>
      </w:r>
    </w:p>
    <w:p w14:paraId="657C26B4" w14:textId="77777777" w:rsidR="00AD1CD0" w:rsidRDefault="00000000">
      <w:pPr>
        <w:spacing w:after="80"/>
      </w:pPr>
      <w:r>
        <w:t>For technical support, contact the system developer or your course instructor and include:</w:t>
      </w:r>
    </w:p>
    <w:p w14:paraId="66E5B515" w14:textId="77777777" w:rsidR="00AD1CD0" w:rsidRDefault="00000000">
      <w:pPr>
        <w:pStyle w:val="ListBullet"/>
        <w:spacing w:after="40"/>
      </w:pPr>
      <w:r>
        <w:t>Your role and the email address used to log in</w:t>
      </w:r>
    </w:p>
    <w:p w14:paraId="1560E3D6" w14:textId="77777777" w:rsidR="00AD1CD0" w:rsidRDefault="00000000">
      <w:pPr>
        <w:pStyle w:val="ListBullet"/>
        <w:spacing w:after="40"/>
      </w:pPr>
      <w:r>
        <w:t>The page where the error occurred</w:t>
      </w:r>
    </w:p>
    <w:p w14:paraId="41115039" w14:textId="77777777" w:rsidR="00AD1CD0" w:rsidRDefault="00000000">
      <w:pPr>
        <w:pStyle w:val="ListBullet"/>
        <w:spacing w:after="40"/>
      </w:pPr>
      <w:r>
        <w:t>A screenshot of any error message displayed</w:t>
      </w:r>
    </w:p>
    <w:p w14:paraId="503F7F7C" w14:textId="77777777" w:rsidR="00AD1CD0" w:rsidRDefault="00000000">
      <w:pPr>
        <w:pStyle w:val="ListBullet"/>
        <w:spacing w:after="40"/>
      </w:pPr>
      <w:r>
        <w:t>The approximate date and time of the issue</w:t>
      </w:r>
    </w:p>
    <w:p w14:paraId="2F0A9DA7" w14:textId="77777777" w:rsidR="00AD1CD0" w:rsidRDefault="00000000">
      <w:r>
        <w:br w:type="page"/>
      </w:r>
    </w:p>
    <w:p w14:paraId="454ECED5" w14:textId="77777777" w:rsidR="00AD1CD0" w:rsidRDefault="00000000">
      <w:pPr>
        <w:pStyle w:val="Heading1"/>
      </w:pPr>
      <w:r>
        <w:rPr>
          <w:color w:val="1D4ED8"/>
        </w:rPr>
        <w:t>9. Appendix</w:t>
      </w:r>
    </w:p>
    <w:p w14:paraId="7B619FEF" w14:textId="77777777" w:rsidR="00AD1CD0" w:rsidRDefault="00000000">
      <w:pPr>
        <w:pStyle w:val="Heading2"/>
      </w:pPr>
      <w:r>
        <w:rPr>
          <w:color w:val="0F172A"/>
        </w:rPr>
        <w:t>9.1 Glossary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304"/>
        <w:gridCol w:w="6048"/>
      </w:tblGrid>
      <w:tr w:rsidR="00AD1CD0" w14:paraId="5F4BA06A" w14:textId="77777777">
        <w:tc>
          <w:tcPr>
            <w:tcW w:w="2304" w:type="dxa"/>
            <w:shd w:val="clear" w:color="auto" w:fill="1D4ED8"/>
          </w:tcPr>
          <w:p w14:paraId="6B419CDE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6048" w:type="dxa"/>
            <w:shd w:val="clear" w:color="auto" w:fill="1D4ED8"/>
          </w:tcPr>
          <w:p w14:paraId="4F2BD307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AD1CD0" w14:paraId="1E992218" w14:textId="77777777">
        <w:tc>
          <w:tcPr>
            <w:tcW w:w="2304" w:type="dxa"/>
            <w:shd w:val="clear" w:color="auto" w:fill="F8FAFC"/>
          </w:tcPr>
          <w:p w14:paraId="7355D96C" w14:textId="77777777" w:rsidR="00AD1CD0" w:rsidRDefault="00000000">
            <w:pPr>
              <w:spacing w:after="0"/>
            </w:pPr>
            <w:r>
              <w:rPr>
                <w:sz w:val="18"/>
              </w:rPr>
              <w:t>OMS</w:t>
            </w:r>
          </w:p>
        </w:tc>
        <w:tc>
          <w:tcPr>
            <w:tcW w:w="6048" w:type="dxa"/>
            <w:shd w:val="clear" w:color="auto" w:fill="F8FAFC"/>
          </w:tcPr>
          <w:p w14:paraId="3F82F90C" w14:textId="77777777" w:rsidR="00AD1CD0" w:rsidRDefault="00000000">
            <w:pPr>
              <w:spacing w:after="0"/>
            </w:pPr>
            <w:r>
              <w:rPr>
                <w:sz w:val="18"/>
              </w:rPr>
              <w:t>Order Management System</w:t>
            </w:r>
          </w:p>
        </w:tc>
      </w:tr>
      <w:tr w:rsidR="00AD1CD0" w14:paraId="0AE06E54" w14:textId="77777777">
        <w:tc>
          <w:tcPr>
            <w:tcW w:w="2304" w:type="dxa"/>
            <w:shd w:val="clear" w:color="auto" w:fill="FFFFFF"/>
          </w:tcPr>
          <w:p w14:paraId="73BDB94C" w14:textId="77777777" w:rsidR="00AD1CD0" w:rsidRDefault="00000000">
            <w:pPr>
              <w:spacing w:after="0"/>
            </w:pPr>
            <w:r>
              <w:rPr>
                <w:sz w:val="18"/>
              </w:rPr>
              <w:t>SKU / Product ID</w:t>
            </w:r>
          </w:p>
        </w:tc>
        <w:tc>
          <w:tcPr>
            <w:tcW w:w="6048" w:type="dxa"/>
            <w:shd w:val="clear" w:color="auto" w:fill="FFFFFF"/>
          </w:tcPr>
          <w:p w14:paraId="507A9CDB" w14:textId="77777777" w:rsidR="00AD1CD0" w:rsidRDefault="00000000">
            <w:pPr>
              <w:spacing w:after="0"/>
            </w:pPr>
            <w:r>
              <w:rPr>
                <w:sz w:val="18"/>
              </w:rPr>
              <w:t>Unique code for each product (e.g. P001)</w:t>
            </w:r>
          </w:p>
        </w:tc>
      </w:tr>
      <w:tr w:rsidR="00AD1CD0" w14:paraId="13207EA4" w14:textId="77777777">
        <w:tc>
          <w:tcPr>
            <w:tcW w:w="2304" w:type="dxa"/>
            <w:shd w:val="clear" w:color="auto" w:fill="F8FAFC"/>
          </w:tcPr>
          <w:p w14:paraId="5EF54E27" w14:textId="77777777" w:rsidR="00AD1CD0" w:rsidRDefault="00000000">
            <w:pPr>
              <w:spacing w:after="0"/>
            </w:pPr>
            <w:r>
              <w:rPr>
                <w:sz w:val="18"/>
              </w:rPr>
              <w:t>COD</w:t>
            </w:r>
          </w:p>
        </w:tc>
        <w:tc>
          <w:tcPr>
            <w:tcW w:w="6048" w:type="dxa"/>
            <w:shd w:val="clear" w:color="auto" w:fill="F8FAFC"/>
          </w:tcPr>
          <w:p w14:paraId="03C40C82" w14:textId="77777777" w:rsidR="00AD1CD0" w:rsidRDefault="00000000">
            <w:pPr>
              <w:spacing w:after="0"/>
            </w:pPr>
            <w:r>
              <w:rPr>
                <w:sz w:val="18"/>
              </w:rPr>
              <w:t>Cash on Delivery — payment collected when the order arrives</w:t>
            </w:r>
          </w:p>
        </w:tc>
      </w:tr>
      <w:tr w:rsidR="00AD1CD0" w14:paraId="518A2078" w14:textId="77777777">
        <w:tc>
          <w:tcPr>
            <w:tcW w:w="2304" w:type="dxa"/>
            <w:shd w:val="clear" w:color="auto" w:fill="FFFFFF"/>
          </w:tcPr>
          <w:p w14:paraId="60A721E2" w14:textId="77777777" w:rsidR="00AD1CD0" w:rsidRDefault="00000000">
            <w:pPr>
              <w:spacing w:after="0"/>
            </w:pPr>
            <w:r>
              <w:rPr>
                <w:sz w:val="18"/>
              </w:rPr>
              <w:t>FedEx Express</w:t>
            </w:r>
          </w:p>
        </w:tc>
        <w:tc>
          <w:tcPr>
            <w:tcW w:w="6048" w:type="dxa"/>
            <w:shd w:val="clear" w:color="auto" w:fill="FFFFFF"/>
          </w:tcPr>
          <w:p w14:paraId="06CBBFCF" w14:textId="77777777" w:rsidR="00AD1CD0" w:rsidRDefault="00000000">
            <w:pPr>
              <w:spacing w:after="0"/>
            </w:pPr>
            <w:r>
              <w:rPr>
                <w:sz w:val="18"/>
              </w:rPr>
              <w:t>Courier service used for all shipments in this system</w:t>
            </w:r>
          </w:p>
        </w:tc>
      </w:tr>
      <w:tr w:rsidR="00AD1CD0" w14:paraId="1229FAF6" w14:textId="77777777">
        <w:tc>
          <w:tcPr>
            <w:tcW w:w="2304" w:type="dxa"/>
            <w:shd w:val="clear" w:color="auto" w:fill="F8FAFC"/>
          </w:tcPr>
          <w:p w14:paraId="3B0C853E" w14:textId="77777777" w:rsidR="00AD1CD0" w:rsidRDefault="00000000">
            <w:pPr>
              <w:spacing w:after="0"/>
            </w:pPr>
            <w:r>
              <w:rPr>
                <w:sz w:val="18"/>
              </w:rPr>
              <w:t>JWT</w:t>
            </w:r>
          </w:p>
        </w:tc>
        <w:tc>
          <w:tcPr>
            <w:tcW w:w="6048" w:type="dxa"/>
            <w:shd w:val="clear" w:color="auto" w:fill="F8FAFC"/>
          </w:tcPr>
          <w:p w14:paraId="6A6079B5" w14:textId="77777777" w:rsidR="00AD1CD0" w:rsidRDefault="00000000">
            <w:pPr>
              <w:spacing w:after="0"/>
            </w:pPr>
            <w:r>
              <w:rPr>
                <w:sz w:val="18"/>
              </w:rPr>
              <w:t>Secure token used to keep the user logged in between pages</w:t>
            </w:r>
          </w:p>
        </w:tc>
      </w:tr>
      <w:tr w:rsidR="00AD1CD0" w14:paraId="5ADD562D" w14:textId="77777777">
        <w:tc>
          <w:tcPr>
            <w:tcW w:w="2304" w:type="dxa"/>
            <w:shd w:val="clear" w:color="auto" w:fill="FFFFFF"/>
          </w:tcPr>
          <w:p w14:paraId="6F8D598D" w14:textId="77777777" w:rsidR="00AD1CD0" w:rsidRDefault="00000000">
            <w:pPr>
              <w:spacing w:after="0"/>
            </w:pPr>
            <w:r>
              <w:rPr>
                <w:sz w:val="18"/>
              </w:rPr>
              <w:t>Invoice</w:t>
            </w:r>
          </w:p>
        </w:tc>
        <w:tc>
          <w:tcPr>
            <w:tcW w:w="6048" w:type="dxa"/>
            <w:shd w:val="clear" w:color="auto" w:fill="FFFFFF"/>
          </w:tcPr>
          <w:p w14:paraId="1CB15A2E" w14:textId="77777777" w:rsidR="00AD1CD0" w:rsidRDefault="00000000">
            <w:pPr>
              <w:spacing w:after="0"/>
            </w:pPr>
            <w:r>
              <w:rPr>
                <w:sz w:val="18"/>
              </w:rPr>
              <w:t>PDF document listing order items, totals, and payment details</w:t>
            </w:r>
          </w:p>
        </w:tc>
      </w:tr>
    </w:tbl>
    <w:p w14:paraId="783FD06A" w14:textId="77777777" w:rsidR="00AD1CD0" w:rsidRDefault="00AD1CD0"/>
    <w:p w14:paraId="432B6B11" w14:textId="77777777" w:rsidR="00AD1CD0" w:rsidRDefault="00000000">
      <w:pPr>
        <w:pStyle w:val="Heading2"/>
      </w:pPr>
      <w:r>
        <w:rPr>
          <w:color w:val="0F172A"/>
        </w:rPr>
        <w:t>9.2 Pre-loaded Demo Products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440"/>
        <w:gridCol w:w="3744"/>
        <w:gridCol w:w="2304"/>
      </w:tblGrid>
      <w:tr w:rsidR="00AD1CD0" w14:paraId="12EAAFDA" w14:textId="77777777">
        <w:tc>
          <w:tcPr>
            <w:tcW w:w="1440" w:type="dxa"/>
            <w:shd w:val="clear" w:color="auto" w:fill="1D4ED8"/>
          </w:tcPr>
          <w:p w14:paraId="73B74F0D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Product ID</w:t>
            </w:r>
          </w:p>
        </w:tc>
        <w:tc>
          <w:tcPr>
            <w:tcW w:w="3744" w:type="dxa"/>
            <w:shd w:val="clear" w:color="auto" w:fill="1D4ED8"/>
          </w:tcPr>
          <w:p w14:paraId="5A60AACB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304" w:type="dxa"/>
            <w:shd w:val="clear" w:color="auto" w:fill="1D4ED8"/>
          </w:tcPr>
          <w:p w14:paraId="49851E5D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</w:tr>
      <w:tr w:rsidR="00AD1CD0" w14:paraId="5679966E" w14:textId="77777777">
        <w:tc>
          <w:tcPr>
            <w:tcW w:w="1440" w:type="dxa"/>
            <w:shd w:val="clear" w:color="auto" w:fill="F8FAFC"/>
          </w:tcPr>
          <w:p w14:paraId="5068FE68" w14:textId="77777777" w:rsidR="00AD1CD0" w:rsidRDefault="00000000">
            <w:pPr>
              <w:spacing w:after="0"/>
            </w:pPr>
            <w:r>
              <w:rPr>
                <w:sz w:val="18"/>
              </w:rPr>
              <w:t>P001</w:t>
            </w:r>
          </w:p>
        </w:tc>
        <w:tc>
          <w:tcPr>
            <w:tcW w:w="3744" w:type="dxa"/>
            <w:shd w:val="clear" w:color="auto" w:fill="F8FAFC"/>
          </w:tcPr>
          <w:p w14:paraId="66F4CF2B" w14:textId="77777777" w:rsidR="00AD1CD0" w:rsidRDefault="00000000">
            <w:pPr>
              <w:spacing w:after="0"/>
            </w:pPr>
            <w:r>
              <w:rPr>
                <w:sz w:val="18"/>
              </w:rPr>
              <w:t>Fast Charging Cable USB-C</w:t>
            </w:r>
          </w:p>
        </w:tc>
        <w:tc>
          <w:tcPr>
            <w:tcW w:w="2304" w:type="dxa"/>
            <w:shd w:val="clear" w:color="auto" w:fill="F8FAFC"/>
          </w:tcPr>
          <w:p w14:paraId="58BC9A55" w14:textId="77777777" w:rsidR="00AD1CD0" w:rsidRDefault="00000000">
            <w:pPr>
              <w:spacing w:after="0"/>
            </w:pPr>
            <w:r>
              <w:rPr>
                <w:sz w:val="18"/>
              </w:rPr>
              <w:t>Chargers</w:t>
            </w:r>
          </w:p>
        </w:tc>
      </w:tr>
      <w:tr w:rsidR="00AD1CD0" w14:paraId="0F88E972" w14:textId="77777777">
        <w:tc>
          <w:tcPr>
            <w:tcW w:w="1440" w:type="dxa"/>
            <w:shd w:val="clear" w:color="auto" w:fill="FFFFFF"/>
          </w:tcPr>
          <w:p w14:paraId="118CD4DA" w14:textId="77777777" w:rsidR="00AD1CD0" w:rsidRDefault="00000000">
            <w:pPr>
              <w:spacing w:after="0"/>
            </w:pPr>
            <w:r>
              <w:rPr>
                <w:sz w:val="18"/>
              </w:rPr>
              <w:t>P002</w:t>
            </w:r>
          </w:p>
        </w:tc>
        <w:tc>
          <w:tcPr>
            <w:tcW w:w="3744" w:type="dxa"/>
            <w:shd w:val="clear" w:color="auto" w:fill="FFFFFF"/>
          </w:tcPr>
          <w:p w14:paraId="62CE6F55" w14:textId="77777777" w:rsidR="00AD1CD0" w:rsidRDefault="00000000">
            <w:pPr>
              <w:spacing w:after="0"/>
            </w:pPr>
            <w:r>
              <w:rPr>
                <w:sz w:val="18"/>
              </w:rPr>
              <w:t>Wireless Charging Pad</w:t>
            </w:r>
          </w:p>
        </w:tc>
        <w:tc>
          <w:tcPr>
            <w:tcW w:w="2304" w:type="dxa"/>
            <w:shd w:val="clear" w:color="auto" w:fill="FFFFFF"/>
          </w:tcPr>
          <w:p w14:paraId="2491FC4D" w14:textId="77777777" w:rsidR="00AD1CD0" w:rsidRDefault="00000000">
            <w:pPr>
              <w:spacing w:after="0"/>
            </w:pPr>
            <w:r>
              <w:rPr>
                <w:sz w:val="18"/>
              </w:rPr>
              <w:t>Chargers</w:t>
            </w:r>
          </w:p>
        </w:tc>
      </w:tr>
      <w:tr w:rsidR="00AD1CD0" w14:paraId="16354526" w14:textId="77777777">
        <w:tc>
          <w:tcPr>
            <w:tcW w:w="1440" w:type="dxa"/>
            <w:shd w:val="clear" w:color="auto" w:fill="F8FAFC"/>
          </w:tcPr>
          <w:p w14:paraId="12707B3B" w14:textId="77777777" w:rsidR="00AD1CD0" w:rsidRDefault="00000000">
            <w:pPr>
              <w:spacing w:after="0"/>
            </w:pPr>
            <w:r>
              <w:rPr>
                <w:sz w:val="18"/>
              </w:rPr>
              <w:t>P003</w:t>
            </w:r>
          </w:p>
        </w:tc>
        <w:tc>
          <w:tcPr>
            <w:tcW w:w="3744" w:type="dxa"/>
            <w:shd w:val="clear" w:color="auto" w:fill="F8FAFC"/>
          </w:tcPr>
          <w:p w14:paraId="00343E7C" w14:textId="77777777" w:rsidR="00AD1CD0" w:rsidRDefault="00000000">
            <w:pPr>
              <w:spacing w:after="0"/>
            </w:pPr>
            <w:r>
              <w:rPr>
                <w:sz w:val="18"/>
              </w:rPr>
              <w:t>True Wireless Earbuds</w:t>
            </w:r>
          </w:p>
        </w:tc>
        <w:tc>
          <w:tcPr>
            <w:tcW w:w="2304" w:type="dxa"/>
            <w:shd w:val="clear" w:color="auto" w:fill="F8FAFC"/>
          </w:tcPr>
          <w:p w14:paraId="6F4DC96D" w14:textId="77777777" w:rsidR="00AD1CD0" w:rsidRDefault="00000000">
            <w:pPr>
              <w:spacing w:after="0"/>
            </w:pPr>
            <w:r>
              <w:rPr>
                <w:sz w:val="18"/>
              </w:rPr>
              <w:t>Earphones</w:t>
            </w:r>
          </w:p>
        </w:tc>
      </w:tr>
      <w:tr w:rsidR="00AD1CD0" w14:paraId="2F34F06E" w14:textId="77777777">
        <w:tc>
          <w:tcPr>
            <w:tcW w:w="1440" w:type="dxa"/>
            <w:shd w:val="clear" w:color="auto" w:fill="FFFFFF"/>
          </w:tcPr>
          <w:p w14:paraId="14AA8FE9" w14:textId="77777777" w:rsidR="00AD1CD0" w:rsidRDefault="00000000">
            <w:pPr>
              <w:spacing w:after="0"/>
            </w:pPr>
            <w:r>
              <w:rPr>
                <w:sz w:val="18"/>
              </w:rPr>
              <w:t>P004</w:t>
            </w:r>
          </w:p>
        </w:tc>
        <w:tc>
          <w:tcPr>
            <w:tcW w:w="3744" w:type="dxa"/>
            <w:shd w:val="clear" w:color="auto" w:fill="FFFFFF"/>
          </w:tcPr>
          <w:p w14:paraId="6E5F8D99" w14:textId="77777777" w:rsidR="00AD1CD0" w:rsidRDefault="00000000">
            <w:pPr>
              <w:spacing w:after="0"/>
            </w:pPr>
            <w:r>
              <w:rPr>
                <w:sz w:val="18"/>
              </w:rPr>
              <w:t>Sport Earphones</w:t>
            </w:r>
          </w:p>
        </w:tc>
        <w:tc>
          <w:tcPr>
            <w:tcW w:w="2304" w:type="dxa"/>
            <w:shd w:val="clear" w:color="auto" w:fill="FFFFFF"/>
          </w:tcPr>
          <w:p w14:paraId="62C80A03" w14:textId="77777777" w:rsidR="00AD1CD0" w:rsidRDefault="00000000">
            <w:pPr>
              <w:spacing w:after="0"/>
            </w:pPr>
            <w:r>
              <w:rPr>
                <w:sz w:val="18"/>
              </w:rPr>
              <w:t>Earphones</w:t>
            </w:r>
          </w:p>
        </w:tc>
      </w:tr>
    </w:tbl>
    <w:p w14:paraId="1CF86F8C" w14:textId="77777777" w:rsidR="00AD1CD0" w:rsidRDefault="00AD1CD0"/>
    <w:p w14:paraId="01DC218F" w14:textId="77777777" w:rsidR="00AD1CD0" w:rsidRDefault="00000000">
      <w:pPr>
        <w:pStyle w:val="Heading2"/>
      </w:pPr>
      <w:r>
        <w:rPr>
          <w:color w:val="0F172A"/>
        </w:rPr>
        <w:t>9.3 Checkout Flow Diagram</w:t>
      </w:r>
    </w:p>
    <w:p w14:paraId="75001A4D" w14:textId="77777777" w:rsidR="00AD1CD0" w:rsidRDefault="00000000">
      <w:pPr>
        <w:spacing w:after="120"/>
        <w:ind w:left="432"/>
      </w:pPr>
      <w:r>
        <w:rPr>
          <w:rFonts w:ascii="Courier New" w:hAnsi="Courier New"/>
          <w:color w:val="1E293B"/>
          <w:sz w:val="16"/>
        </w:rPr>
        <w:t>┌─────────┐   ┌──────────────────────┐   ┌─────────────────┐   ┌─────────┐</w:t>
      </w:r>
      <w:r>
        <w:rPr>
          <w:rFonts w:ascii="Courier New" w:hAnsi="Courier New"/>
          <w:color w:val="1E293B"/>
          <w:sz w:val="16"/>
        </w:rPr>
        <w:br/>
        <w:t>│  Cart   │ → │ Payment Verification │ → │  Confirmation   │ → │ Invoice │</w:t>
      </w:r>
      <w:r>
        <w:rPr>
          <w:rFonts w:ascii="Courier New" w:hAnsi="Courier New"/>
          <w:color w:val="1E293B"/>
          <w:sz w:val="16"/>
        </w:rPr>
        <w:br/>
        <w:t>│         │   │  (card or COD)       │   │  + Email sent   │   │  (PDF)  │</w:t>
      </w:r>
      <w:r>
        <w:rPr>
          <w:rFonts w:ascii="Courier New" w:hAnsi="Courier New"/>
          <w:color w:val="1E293B"/>
          <w:sz w:val="16"/>
        </w:rPr>
        <w:br/>
        <w:t>└─────────┘   └──────────────────────┘   └─────────────────┘   └─────────┘</w:t>
      </w:r>
      <w:r>
        <w:rPr>
          <w:rFonts w:ascii="Courier New" w:hAnsi="Courier New"/>
          <w:color w:val="1E293B"/>
          <w:sz w:val="16"/>
        </w:rPr>
        <w:br/>
        <w:t xml:space="preserve">                       ↓</w:t>
      </w:r>
      <w:r>
        <w:rPr>
          <w:rFonts w:ascii="Courier New" w:hAnsi="Courier New"/>
          <w:color w:val="1E293B"/>
          <w:sz w:val="16"/>
        </w:rPr>
        <w:br/>
        <w:t xml:space="preserve">              FedEx order created</w:t>
      </w:r>
      <w:r>
        <w:rPr>
          <w:rFonts w:ascii="Courier New" w:hAnsi="Courier New"/>
          <w:color w:val="1E293B"/>
          <w:sz w:val="16"/>
        </w:rPr>
        <w:br/>
        <w:t xml:space="preserve">              Tracking number assigned</w:t>
      </w:r>
    </w:p>
    <w:p w14:paraId="1FFDF463" w14:textId="77777777" w:rsidR="00AD1CD0" w:rsidRDefault="00000000">
      <w:pPr>
        <w:pStyle w:val="Heading2"/>
      </w:pPr>
      <w:r>
        <w:rPr>
          <w:color w:val="0F172A"/>
        </w:rPr>
        <w:t>9.4 Document Revision History</w:t>
      </w:r>
    </w:p>
    <w:tbl>
      <w:tblPr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52"/>
        <w:gridCol w:w="1728"/>
        <w:gridCol w:w="5472"/>
      </w:tblGrid>
      <w:tr w:rsidR="00AD1CD0" w14:paraId="0671FA50" w14:textId="77777777">
        <w:tc>
          <w:tcPr>
            <w:tcW w:w="1152" w:type="dxa"/>
            <w:shd w:val="clear" w:color="auto" w:fill="1D4ED8"/>
          </w:tcPr>
          <w:p w14:paraId="6C954078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1728" w:type="dxa"/>
            <w:shd w:val="clear" w:color="auto" w:fill="1D4ED8"/>
          </w:tcPr>
          <w:p w14:paraId="34D738E0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5472" w:type="dxa"/>
            <w:shd w:val="clear" w:color="auto" w:fill="1D4ED8"/>
          </w:tcPr>
          <w:p w14:paraId="3FADB7D3" w14:textId="77777777" w:rsidR="00AD1CD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 w:rsidR="00AD1CD0" w14:paraId="16405925" w14:textId="77777777">
        <w:tc>
          <w:tcPr>
            <w:tcW w:w="1152" w:type="dxa"/>
            <w:shd w:val="clear" w:color="auto" w:fill="F8FAFC"/>
          </w:tcPr>
          <w:p w14:paraId="5D9C8EAD" w14:textId="77777777" w:rsidR="00AD1CD0" w:rsidRDefault="00000000">
            <w:pPr>
              <w:spacing w:after="0"/>
            </w:pPr>
            <w:r>
              <w:rPr>
                <w:sz w:val="18"/>
              </w:rPr>
              <w:t>1.0</w:t>
            </w:r>
          </w:p>
        </w:tc>
        <w:tc>
          <w:tcPr>
            <w:tcW w:w="1728" w:type="dxa"/>
            <w:shd w:val="clear" w:color="auto" w:fill="F8FAFC"/>
          </w:tcPr>
          <w:p w14:paraId="5A1A64DA" w14:textId="77777777" w:rsidR="00AD1CD0" w:rsidRDefault="00000000">
            <w:pPr>
              <w:spacing w:after="0"/>
            </w:pPr>
            <w:r>
              <w:rPr>
                <w:sz w:val="18"/>
              </w:rPr>
              <w:t>June 2026</w:t>
            </w:r>
          </w:p>
        </w:tc>
        <w:tc>
          <w:tcPr>
            <w:tcW w:w="5472" w:type="dxa"/>
            <w:shd w:val="clear" w:color="auto" w:fill="F8FAFC"/>
          </w:tcPr>
          <w:p w14:paraId="419BEF83" w14:textId="77777777" w:rsidR="00AD1CD0" w:rsidRDefault="00000000">
            <w:pPr>
              <w:spacing w:after="0"/>
            </w:pPr>
            <w:r>
              <w:rPr>
                <w:sz w:val="18"/>
              </w:rPr>
              <w:t>Initial user manual for production deployment</w:t>
            </w:r>
          </w:p>
        </w:tc>
      </w:tr>
    </w:tbl>
    <w:p w14:paraId="3DA8B124" w14:textId="77777777" w:rsidR="00AD1CD0" w:rsidRDefault="00AD1CD0"/>
    <w:p w14:paraId="0BA07D9C" w14:textId="77777777" w:rsidR="00AD1CD0" w:rsidRDefault="00AD1CD0"/>
    <w:p w14:paraId="26FF80BF" w14:textId="77777777" w:rsidR="00AD1CD0" w:rsidRDefault="00000000">
      <w:pPr>
        <w:jc w:val="center"/>
      </w:pPr>
      <w:r>
        <w:rPr>
          <w:i/>
          <w:color w:val="8899AA"/>
        </w:rPr>
        <w:t>End of User Manual</w:t>
      </w:r>
    </w:p>
    <w:sectPr w:rsidR="00AD1CD0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07CB5B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4BE90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0426296">
    <w:abstractNumId w:val="8"/>
  </w:num>
  <w:num w:numId="2" w16cid:durableId="854424046">
    <w:abstractNumId w:val="6"/>
  </w:num>
  <w:num w:numId="3" w16cid:durableId="680938266">
    <w:abstractNumId w:val="5"/>
  </w:num>
  <w:num w:numId="4" w16cid:durableId="830491072">
    <w:abstractNumId w:val="4"/>
  </w:num>
  <w:num w:numId="5" w16cid:durableId="1753501868">
    <w:abstractNumId w:val="7"/>
  </w:num>
  <w:num w:numId="6" w16cid:durableId="211234862">
    <w:abstractNumId w:val="3"/>
  </w:num>
  <w:num w:numId="7" w16cid:durableId="412892294">
    <w:abstractNumId w:val="2"/>
  </w:num>
  <w:num w:numId="8" w16cid:durableId="1549561158">
    <w:abstractNumId w:val="1"/>
  </w:num>
  <w:num w:numId="9" w16cid:durableId="542209170">
    <w:abstractNumId w:val="0"/>
  </w:num>
  <w:num w:numId="10" w16cid:durableId="18644420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4B36"/>
    <w:rsid w:val="009C7BDF"/>
    <w:rsid w:val="00AA1D8D"/>
    <w:rsid w:val="00AD1CD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8E72A7"/>
  <w14:defaultImageDpi w14:val="300"/>
  <w15:docId w15:val="{5E130B96-E59D-4E52-8FC4-EE714081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18</Pages>
  <Words>2197</Words>
  <Characters>12527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AHMED, OSAMA HAMOOD MAHYOOB</cp:lastModifiedBy>
  <cp:revision>2</cp:revision>
  <dcterms:created xsi:type="dcterms:W3CDTF">2013-12-23T23:15:00Z</dcterms:created>
  <dcterms:modified xsi:type="dcterms:W3CDTF">2026-06-21T18:12:00Z</dcterms:modified>
  <cp:category/>
</cp:coreProperties>
</file>